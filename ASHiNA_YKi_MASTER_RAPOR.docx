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800"/>
              <w:jc w:val="center"/>
            </w:pPr>
            <w:r>
              <w:rPr>
                <w:b/>
                <w:color w:val="00B4D8"/>
                <w:sz w:val="72"/>
              </w:rPr>
              <w:t>ASHİNA YKİ</w:t>
            </w:r>
          </w:p>
          <w:p>
            <w:pPr>
              <w:jc w:val="center"/>
            </w:pPr>
            <w:r>
              <w:rPr>
                <w:color w:val="FFFFFF"/>
                <w:sz w:val="36"/>
              </w:rPr>
              <w:t>İnsansız Hava Aracı &amp; Yer Kontrol İstasyonu</w:t>
            </w:r>
          </w:p>
          <w:p/>
          <w:p>
            <w:pPr>
              <w:jc w:val="center"/>
            </w:pPr>
            <w:r>
              <w:rPr>
                <w:b/>
                <w:color w:val="FF8700"/>
                <w:sz w:val="24"/>
              </w:rPr>
              <w:t>KAPSAMLI SİSTEM ANALİZİ, MİMARİ &amp; KULLANIM KILAVUZU</w:t>
            </w:r>
          </w:p>
          <w:p/>
          <w:p>
            <w:pPr>
              <w:jc w:val="center"/>
            </w:pPr>
            <w:r>
              <w:rPr>
                <w:rFonts w:ascii="Courier New" w:hAnsi="Courier New"/>
                <w:color w:val="8B949E"/>
                <w:sz w:val="18"/>
              </w:rPr>
              <w:t>Tarih          : 03 June 2026</w:t>
            </w:r>
          </w:p>
          <w:p>
            <w:pPr>
              <w:jc w:val="center"/>
            </w:pPr>
            <w:r>
              <w:rPr>
                <w:rFonts w:ascii="Courier New" w:hAnsi="Courier New"/>
                <w:color w:val="8B949E"/>
                <w:sz w:val="18"/>
              </w:rPr>
              <w:t>Sürüm          : 2.0</w:t>
            </w:r>
          </w:p>
          <w:p>
            <w:pPr>
              <w:jc w:val="center"/>
            </w:pPr>
            <w:r>
              <w:rPr>
                <w:rFonts w:ascii="Courier New" w:hAnsi="Courier New"/>
                <w:color w:val="8B949E"/>
                <w:sz w:val="18"/>
              </w:rPr>
              <w:t>Platform       : Raspberry Pi 4 + Pixhawk + PyQt6</w:t>
            </w:r>
          </w:p>
          <w:p>
            <w:pPr>
              <w:jc w:val="center"/>
            </w:pPr>
            <w:r>
              <w:rPr>
                <w:rFonts w:ascii="Courier New" w:hAnsi="Courier New"/>
                <w:color w:val="8B949E"/>
                <w:sz w:val="18"/>
              </w:rPr>
              <w:t>Yarışma        : TÜBİTAK TEKNOFEST — Döner Kanat</w:t>
            </w:r>
          </w:p>
          <w:p>
            <w:pPr>
              <w:jc w:val="center"/>
            </w:pPr>
            <w:r>
              <w:rPr>
                <w:rFonts w:ascii="Courier New" w:hAnsi="Courier New"/>
                <w:color w:val="8B949E"/>
                <w:sz w:val="18"/>
              </w:rPr>
              <w:t>Geliştirici    : ASHİNA Takımı</w:t>
            </w:r>
          </w:p>
          <w:p>
            <w:pPr>
              <w:jc w:val="center"/>
            </w:pPr>
            <w:r>
              <w:rPr>
                <w:rFonts w:ascii="Courier New" w:hAnsi="Courier New"/>
                <w:color w:val="8B949E"/>
                <w:sz w:val="18"/>
              </w:rPr>
              <w:t>Doküman Tipi   : Teknik Analiz + Kullanım Kılavuzu</w:t>
            </w:r>
          </w:p>
          <w:p>
            <w:pPr>
              <w:spacing w:after="800"/>
              <w:jc w:val="center"/>
            </w:pPr>
            <w:r>
              <w:rPr>
                <w:color w:val="8B949E"/>
                <w:sz w:val="16"/>
              </w:rPr>
              <w:t>─── Gizlilik: Takım İçi ───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8" w:space="1" w:color="0078D7"/>
        </w:pBdr>
      </w:pPr>
      <w:r>
        <w:rPr>
          <w:b/>
          <w:color w:val="0D1B2A"/>
          <w:sz w:val="32"/>
        </w:rPr>
        <w:t>İÇİNDEKİLER</w:t>
      </w:r>
    </w:p>
    <w:p>
      <w:pPr>
        <w:spacing w:before="40" w:after="40"/>
        <w:ind w:left="0"/>
      </w:pPr>
      <w:r>
        <w:rPr>
          <w:b/>
          <w:color w:val="0D1B2A"/>
          <w:sz w:val="20"/>
        </w:rPr>
        <w:t xml:space="preserve">1  </w:t>
      </w:r>
      <w:r>
        <w:rPr>
          <w:color w:val="0D1B2A"/>
          <w:sz w:val="20"/>
        </w:rPr>
        <w:t>İHA (COMPANION) TARAFI — DERİNLEMESİNE ANALİZ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1.1  </w:t>
      </w:r>
      <w:r>
        <w:rPr>
          <w:color w:val="0D1B2A"/>
          <w:sz w:val="18"/>
        </w:rPr>
        <w:t>Genel Mimari ve Teknoloji Yığını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1.2  </w:t>
      </w:r>
      <w:r>
        <w:rPr>
          <w:color w:val="0D1B2A"/>
          <w:sz w:val="18"/>
        </w:rPr>
        <w:t>MAVLink Köprüsü (bridge.py)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1.3  </w:t>
      </w:r>
      <w:r>
        <w:rPr>
          <w:color w:val="0D1B2A"/>
          <w:sz w:val="18"/>
        </w:rPr>
        <w:t>Görev Sistemi — 3 Görev Tipi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1.4  </w:t>
      </w:r>
      <w:r>
        <w:rPr>
          <w:color w:val="0D1B2A"/>
          <w:sz w:val="18"/>
        </w:rPr>
        <w:t>Görev 1: Sonsuz Uçuş (Infinity Flight)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1.5  </w:t>
      </w:r>
      <w:r>
        <w:rPr>
          <w:color w:val="0D1B2A"/>
          <w:sz w:val="18"/>
        </w:rPr>
        <w:t>Görev 2/3: TeknofestTask2 — Otonom Yük Bırakma &amp; Alma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1.6  </w:t>
      </w:r>
      <w:r>
        <w:rPr>
          <w:color w:val="0D1B2A"/>
          <w:sz w:val="18"/>
        </w:rPr>
        <w:t>Sensör Alt Sistemi — TOF &amp; Kamera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1.7  </w:t>
      </w:r>
      <w:r>
        <w:rPr>
          <w:color w:val="0D1B2A"/>
          <w:sz w:val="18"/>
        </w:rPr>
        <w:t>Servo &amp; Hardware Kontrolü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1.8  </w:t>
      </w:r>
      <w:r>
        <w:rPr>
          <w:color w:val="0D1B2A"/>
          <w:sz w:val="18"/>
        </w:rPr>
        <w:t>GCS Sunucu &amp; Durum Yayını (TCP:5601/5602)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1.9  </w:t>
      </w:r>
      <w:r>
        <w:rPr>
          <w:color w:val="0D1B2A"/>
          <w:sz w:val="18"/>
        </w:rPr>
        <w:t>Akış Diyagramları — İHA Tarafı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1.10  </w:t>
      </w:r>
      <w:r>
        <w:rPr>
          <w:color w:val="0D1B2A"/>
          <w:sz w:val="18"/>
        </w:rPr>
        <w:t>İHA Hata Senaryoları &amp; Risk Kataloğu</w:t>
      </w:r>
    </w:p>
    <w:p>
      <w:pPr>
        <w:spacing w:before="40" w:after="40"/>
        <w:ind w:left="0"/>
      </w:pPr>
      <w:r>
        <w:rPr>
          <w:b/>
          <w:color w:val="0D1B2A"/>
          <w:sz w:val="20"/>
        </w:rPr>
        <w:t xml:space="preserve">2  </w:t>
      </w:r>
      <w:r>
        <w:rPr>
          <w:color w:val="0D1B2A"/>
          <w:sz w:val="20"/>
        </w:rPr>
        <w:t>YER KONTROL İSTASYONU — STANDART TELEMETRİ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2.1  </w:t>
      </w:r>
      <w:r>
        <w:rPr>
          <w:color w:val="0D1B2A"/>
          <w:sz w:val="18"/>
        </w:rPr>
        <w:t>MAVLink Worker — FC ile Haberleşme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2.2  </w:t>
      </w:r>
      <w:r>
        <w:rPr>
          <w:color w:val="0D1B2A"/>
          <w:sz w:val="18"/>
        </w:rPr>
        <w:t>Dashboard &amp; Gerçek Zamanlı Telemetri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2.3  </w:t>
      </w:r>
      <w:r>
        <w:rPr>
          <w:color w:val="0D1B2A"/>
          <w:sz w:val="18"/>
        </w:rPr>
        <w:t>Görev Planlama (Mission Plan View)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2.4  </w:t>
      </w:r>
      <w:r>
        <w:rPr>
          <w:color w:val="0D1B2A"/>
          <w:sz w:val="18"/>
        </w:rPr>
        <w:t>PID Tuning &amp; Parametre Yönetimi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2.5  </w:t>
      </w:r>
      <w:r>
        <w:rPr>
          <w:color w:val="0D1B2A"/>
          <w:sz w:val="18"/>
        </w:rPr>
        <w:t>Kalibrasyon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2.6  </w:t>
      </w:r>
      <w:r>
        <w:rPr>
          <w:color w:val="0D1B2A"/>
          <w:sz w:val="18"/>
        </w:rPr>
        <w:t>Joystick Kontrolü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2.7  </w:t>
      </w:r>
      <w:r>
        <w:rPr>
          <w:color w:val="0D1B2A"/>
          <w:sz w:val="18"/>
        </w:rPr>
        <w:t>NTRIP / RTK Konumlandırma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2.8  </w:t>
      </w:r>
      <w:r>
        <w:rPr>
          <w:color w:val="0D1B2A"/>
          <w:sz w:val="18"/>
        </w:rPr>
        <w:t>Standart Telemetri Hata Senaryoları</w:t>
      </w:r>
    </w:p>
    <w:p>
      <w:pPr>
        <w:spacing w:before="40" w:after="40"/>
        <w:ind w:left="0"/>
      </w:pPr>
      <w:r>
        <w:rPr>
          <w:b/>
          <w:color w:val="0D1B2A"/>
          <w:sz w:val="20"/>
        </w:rPr>
        <w:t xml:space="preserve">3  </w:t>
      </w:r>
      <w:r>
        <w:rPr>
          <w:color w:val="0D1B2A"/>
          <w:sz w:val="20"/>
        </w:rPr>
        <w:t>YKİ ↔ GÖREV BİLGİSAYARI (COMPANION) ENTEGRASYONU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3.1  </w:t>
      </w:r>
      <w:r>
        <w:rPr>
          <w:color w:val="0D1B2A"/>
          <w:sz w:val="18"/>
        </w:rPr>
        <w:t>AISocketWorker — TCP:5601 Görev Gönderimi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3.2  </w:t>
      </w:r>
      <w:r>
        <w:rPr>
          <w:color w:val="0D1B2A"/>
          <w:sz w:val="18"/>
        </w:rPr>
        <w:t>RpiStatusWorker — TCP:5602 Durum Akışı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3.3  </w:t>
      </w:r>
      <w:r>
        <w:rPr>
          <w:color w:val="0D1B2A"/>
          <w:sz w:val="18"/>
        </w:rPr>
        <w:t>VideoStreamWorker — HTTP:8080 MJPEG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3.4  </w:t>
      </w:r>
      <w:r>
        <w:rPr>
          <w:color w:val="0D1B2A"/>
          <w:sz w:val="18"/>
        </w:rPr>
        <w:t>Görev Paneli — 5 Görev Tipi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3.5  </w:t>
      </w:r>
      <w:r>
        <w:rPr>
          <w:color w:val="0D1B2A"/>
          <w:sz w:val="18"/>
        </w:rPr>
        <w:t>Servo Kontrolü (Manuel)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3.6  </w:t>
      </w:r>
      <w:r>
        <w:rPr>
          <w:color w:val="0D1B2A"/>
          <w:sz w:val="18"/>
        </w:rPr>
        <w:t>Entegrasyon Hata Senaryoları</w:t>
      </w:r>
    </w:p>
    <w:p>
      <w:pPr>
        <w:spacing w:before="40" w:after="40"/>
        <w:ind w:left="0"/>
      </w:pPr>
      <w:r>
        <w:rPr>
          <w:b/>
          <w:color w:val="0D1B2A"/>
          <w:sz w:val="20"/>
        </w:rPr>
        <w:t xml:space="preserve">4  </w:t>
      </w:r>
      <w:r>
        <w:rPr>
          <w:color w:val="0D1B2A"/>
          <w:sz w:val="20"/>
        </w:rPr>
        <w:t>TAM SİSTEM MİMARİSİ &amp; AKIŞ DİYAGRAMLARI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4.1  </w:t>
      </w:r>
      <w:r>
        <w:rPr>
          <w:color w:val="0D1B2A"/>
          <w:sz w:val="18"/>
        </w:rPr>
        <w:t>Sistem Topolojisi (Bileşen Diyagramı)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4.2  </w:t>
      </w:r>
      <w:r>
        <w:rPr>
          <w:color w:val="0D1B2A"/>
          <w:sz w:val="18"/>
        </w:rPr>
        <w:t>Ağ &amp; Port Mimarisi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4.3  </w:t>
      </w:r>
      <w:r>
        <w:rPr>
          <w:color w:val="0D1B2A"/>
          <w:sz w:val="18"/>
        </w:rPr>
        <w:t>Thread / Process Mimarisi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4.4  </w:t>
      </w:r>
      <w:r>
        <w:rPr>
          <w:color w:val="0D1B2A"/>
          <w:sz w:val="18"/>
        </w:rPr>
        <w:t>Görev Yaşam Döngüsü (End-to-End)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4.5  </w:t>
      </w:r>
      <w:r>
        <w:rPr>
          <w:color w:val="0D1B2A"/>
          <w:sz w:val="18"/>
        </w:rPr>
        <w:t>Haberleşme Akış Diyagramları</w:t>
      </w:r>
    </w:p>
    <w:p>
      <w:pPr>
        <w:spacing w:before="40" w:after="40"/>
        <w:ind w:left="0"/>
      </w:pPr>
      <w:r>
        <w:rPr>
          <w:b/>
          <w:color w:val="0D1B2A"/>
          <w:sz w:val="20"/>
        </w:rPr>
        <w:t xml:space="preserve">5  </w:t>
      </w:r>
      <w:r>
        <w:rPr>
          <w:color w:val="0D1B2A"/>
          <w:sz w:val="20"/>
        </w:rPr>
        <w:t>MEVCUT DURUM RİSK &amp; HATA KATALOĞU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5.1  </w:t>
      </w:r>
      <w:r>
        <w:rPr>
          <w:color w:val="0D1B2A"/>
          <w:sz w:val="18"/>
        </w:rPr>
        <w:t>Senaryolar ve Karşılaşılacak Hatalar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5.2  </w:t>
      </w:r>
      <w:r>
        <w:rPr>
          <w:color w:val="0D1B2A"/>
          <w:sz w:val="18"/>
        </w:rPr>
        <w:t>Kritik Güvenlik Riskleri</w:t>
      </w:r>
    </w:p>
    <w:p>
      <w:pPr>
        <w:spacing w:before="40" w:after="40"/>
        <w:ind w:left="0"/>
      </w:pPr>
      <w:r>
        <w:rPr>
          <w:b/>
          <w:color w:val="0D1B2A"/>
          <w:sz w:val="20"/>
        </w:rPr>
        <w:t xml:space="preserve">6  </w:t>
      </w:r>
      <w:r>
        <w:rPr>
          <w:color w:val="0D1B2A"/>
          <w:sz w:val="20"/>
        </w:rPr>
        <w:t>KULLANIM KILAVUZU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6.1  </w:t>
      </w:r>
      <w:r>
        <w:rPr>
          <w:color w:val="0D1B2A"/>
          <w:sz w:val="18"/>
        </w:rPr>
        <w:t>Sistem Gereksinimleri &amp; Kurulum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6.2  </w:t>
      </w:r>
      <w:r>
        <w:rPr>
          <w:color w:val="0D1B2A"/>
          <w:sz w:val="18"/>
        </w:rPr>
        <w:t>İlk Çalıştırma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6.3  </w:t>
      </w:r>
      <w:r>
        <w:rPr>
          <w:color w:val="0D1B2A"/>
          <w:sz w:val="18"/>
        </w:rPr>
        <w:t>Bağlantı Kurma (MAVLink + Companion)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6.4  </w:t>
      </w:r>
      <w:r>
        <w:rPr>
          <w:color w:val="0D1B2A"/>
          <w:sz w:val="18"/>
        </w:rPr>
        <w:t>Görev 1: Sonsuz Uçuş Adım Adım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6.5  </w:t>
      </w:r>
      <w:r>
        <w:rPr>
          <w:color w:val="0D1B2A"/>
          <w:sz w:val="18"/>
        </w:rPr>
        <w:t>Görev 2: Otonom Hedef + Yük Bırakma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6.6  </w:t>
      </w:r>
      <w:r>
        <w:rPr>
          <w:color w:val="0D1B2A"/>
          <w:sz w:val="18"/>
        </w:rPr>
        <w:t>Görev 3 (Bonus): Yük Alma &amp; Taşıma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6.7  </w:t>
      </w:r>
      <w:r>
        <w:rPr>
          <w:color w:val="0D1B2A"/>
          <w:sz w:val="18"/>
        </w:rPr>
        <w:t>Manuel Servo &amp; Gimbal Kontrolü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6.8  </w:t>
      </w:r>
      <w:r>
        <w:rPr>
          <w:color w:val="0D1B2A"/>
          <w:sz w:val="18"/>
        </w:rPr>
        <w:t>Acil Durum Prosedürleri</w:t>
      </w:r>
    </w:p>
    <w:p>
      <w:pPr>
        <w:spacing w:before="40" w:after="40"/>
        <w:ind w:left="432"/>
      </w:pPr>
      <w:r>
        <w:rPr>
          <w:b/>
          <w:color w:val="0078D7"/>
          <w:sz w:val="18"/>
        </w:rPr>
        <w:t xml:space="preserve">6.9  </w:t>
      </w:r>
      <w:r>
        <w:rPr>
          <w:color w:val="0D1B2A"/>
          <w:sz w:val="18"/>
        </w:rPr>
        <w:t>Sorun Giderme (Troubleshooting)</w:t>
      </w:r>
    </w:p>
    <w:p>
      <w:r>
        <w:br w:type="page"/>
      </w:r>
    </w:p>
    <w:p>
      <w:pPr>
        <w:spacing w:before="240" w:after="80"/>
        <w:pBdr>
          <w:bottom w:val="single" w:sz="8" w:space="1" w:color="0078D7"/>
        </w:pBdr>
      </w:pPr>
      <w:r>
        <w:rPr>
          <w:b/>
          <w:color w:val="0D1B2A"/>
          <w:sz w:val="32"/>
        </w:rPr>
        <w:t>BÖLÜM 1 — İHA (COMPANION COMPUTER) TARAFI</w:t>
      </w:r>
    </w:p>
    <w:p>
      <w:r>
        <w:rPr>
          <w:b w:val="0"/>
          <w:i w:val="0"/>
          <w:sz w:val="18"/>
        </w:rPr>
        <w:t>Bu bölüm Raspberry Pi 4 üzerinde çalışan ASHİNA YKİ Companion Firmware'inin tüm alt sistemlerini, algoritma seçimlerini, teknoloji yığınını ve sensör entegrasyonunu derinlemesine ele almaktadır.</w:t>
      </w:r>
    </w:p>
    <w:p/>
    <w:p>
      <w:pPr>
        <w:spacing w:before="240" w:after="80"/>
      </w:pPr>
      <w:r>
        <w:rPr>
          <w:b/>
          <w:color w:val="0078D7"/>
          <w:sz w:val="26"/>
        </w:rPr>
        <w:t>1.1  Genel Mimari ve Teknoloji Yığını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Katman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Teknoloji / Kütüphane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Versiyon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Amaç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3.10.x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Temel dil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Asenkron I/O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asyncio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stdlib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Event loop — tüm coroutine'ler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MAVLink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pymavlink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2.4.49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FC haberleşmesi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Vision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OpenCV (cv2)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Kamera &amp; hedef tespiti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Sayısal İşlem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numpy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1.26.4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Array, GSD hesapları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IPC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multiprocessing.shared_memory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stdlib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Vision ↔ Mission veri köprüsü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I2C (TOF)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smbus2 + VL53L1X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TOF sensör okuma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RPi.GPIO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Servo/drop GPIO fallback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JSON (config.json)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Yapılandırma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HTTP Yayın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http.server + threading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stdlib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MJPEG video stream :8080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2"/>
        </w:rPr>
        <w:t>Proje Dizin Yapısı</w:t>
      </w:r>
    </w:p>
    <w:p>
      <w:r>
        <w:rPr>
          <w:i/>
          <w:color w:val="8B949E"/>
          <w:sz w:val="16"/>
        </w:rPr>
        <w:t>Companion dizin yapısı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/>
          <w:p>
            <w:r>
              <w:rPr>
                <w:rFonts w:ascii="Courier New" w:hAnsi="Courier New"/>
                <w:color w:val="00B4D8"/>
                <w:sz w:val="15"/>
              </w:rPr>
              <w:t>teknofest_companion/</w:t>
              <w:br/>
              <w:t>├── main.py                  # asyncio giriş noktası</w:t>
              <w:br/>
              <w:t>├── config.json              # yapılandırma</w:t>
              <w:br/>
              <w:t>├── comms/</w:t>
              <w:br/>
              <w:t>│   ├── gcs_server.py        # TCP:5601  GCS komut alıcı</w:t>
              <w:br/>
              <w:t>│   └── status_server.py     # TCP:5602  1 Hz durum yayıncı</w:t>
              <w:br/>
              <w:t>├── mav/</w:t>
              <w:br/>
              <w:t>│   └── bridge.py            # pymavlink soyutlama katmanı</w:t>
              <w:br/>
              <w:t>├── missions/</w:t>
              <w:br/>
              <w:t>│   ├── base.py              # BaseMission ABC + MissionState enum</w:t>
              <w:br/>
              <w:t>│   ├── executor.py          # Görev yönlendirici (load/start/abort)</w:t>
              <w:br/>
              <w:t>│   ├── infinity_flight.py   # Görev 1 — Sonsuz uçuş</w:t>
              <w:br/>
              <w:t>│   ├── target_drop.py       # Görev 2 — Tarama + yük bırakma (placeholder)</w:t>
              <w:br/>
              <w:t>│   └── teknofest_task2.py   # Görev 2/3 — Otonom PID vision + TOF</w:t>
              <w:br/>
              <w:t>├── hardware/</w:t>
              <w:br/>
              <w:t>│   ├── servo_controller.py  # 5× servo (CH9-13) MAVLink/GPIO</w:t>
              <w:br/>
              <w:t>│   ├── drop_controller.py   # Eski yük bırakma (legacy)</w:t>
              <w:br/>
              <w:t>│   └── pid_controller.py    # Genel PID (D-term lowpass filtreli)</w:t>
              <w:br/>
              <w:t>├── sensors/</w:t>
              <w:br/>
              <w:t>│   ├── tof_multiplexer.py   # 4× VL53L1X + TCA9548A MUX + Kalman</w:t>
              <w:br/>
              <w:t>│   └── video_streamer.py    # HSV çift-renk + MJPEG + shared_memory</w:t>
              <w:br/>
              <w:t>└── vision/</w:t>
              <w:br/>
              <w:t xml:space="preserve">    └── cv_utils.py          # TargetFilter (GSD) + HoverLock (adaptive)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1.2  MAVLink Köprüsü (mav/bridge.py)</w:t>
      </w:r>
    </w:p>
    <w:p>
      <w:r>
        <w:rPr>
          <w:b w:val="0"/>
          <w:i w:val="0"/>
          <w:sz w:val="18"/>
        </w:rPr>
        <w:t>MavBridge sınıfı pymavlink'in blocking I/O'sunu asyncio.to_thread() ile non-blocking hale getirir. Tüm telemetri ve komutlar bu sınıf üzerinden geçer.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Metod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MAVLink Komutu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arm()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MAV_CMD_COMPONENT_ARM_DISARM(1)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Drone'u arm eder, COMMAND_ACK bekler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disarm()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MAV_CMD_COMPONENT_ARM_DISARM(0)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Drone'u disarm eder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set_mode(mode)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MAV_CMD_DO_SET_MODE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Mod değişimi (GUIDED/AUTO/RTL)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takeoff(alt)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MAV_CMD_NAV_TAKEOFF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Kalkış komutu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land()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MAV_CMD_NAV_LAND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İniş komutu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rtl()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MAV_CMD_NAV_RETURN_TO_LAUNCH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Kalkış noktasına dön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upload_mission(wps)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MISSION_COUNT + MISSION_ITEM_INT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WP listesini FC'ye yükle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start_auto_mission()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MAV_CMD_MISSION_START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 modu başlat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send_ned_velocity(vx,vy,vz)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SET_POSITION_TARGET_LOCAL_NED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Hız vektörü gönder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set_servo(ch, pwm)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MAV_CMD_DO_SET_SERVO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Servo PWM ayarla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set_param(k, v)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PARAM_SET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FC parametresi yaz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guided_goto(lat,lon,alt)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SET_POSITION_TARGET_GLOBAL_INT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Belirli noktaya git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2"/>
        </w:rPr>
        <w:t>Telemetri Mesajları (Gelen FC'den)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MAVLink Mesajı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Çıkarılan Veri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Kullanım Yeri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GLOBAL_POSITION_INT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lat, lon, relative_alt (mm→m)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altitude(), position()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VFR_HUD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airspeed, groundspeed, heading, throttle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state()[speed/heading]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SYS_STATUS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battery voltage, current, remaining%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state()[battery]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HEARTBEAT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base_mode, custom_mode, system_status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is_connected(), mode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ATTITUDE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roll, pitch, yaw (rad)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state()[roll/pitch/yaw]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MISSION_REQUEST_INT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seq numarası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upload_mission() el sıkışma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MISSION_ACK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type (0=OK)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upload_mission() tamamlama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COMMAND_ACK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command, result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_wait_ack() bekleyici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STATUSTEXT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severity, text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log mesajları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1.3  Görev Sistemi — Genel Yapı</w:t>
      </w:r>
    </w:p>
    <w:p>
      <w:r>
        <w:rPr>
          <w:b/>
          <w:color w:val="0078D7"/>
          <w:sz w:val="18"/>
        </w:rPr>
        <w:t>Diyagram: Görev Sistemi Genel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GCS  (TCP:5601)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GCSServer.run()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MissionExecutor.load(mission_type, params)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┌───────────┼────────────┐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|           |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InfinityFlightMission  TeknofestTask2Mission  TargetDropMission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(Görev 1)             (Görev 2/3)            (Legacy Görev 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|           |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└───────────┼────────────┘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BaseMission.execute()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├─ _arm_and_takeoff()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├─ [Mission specific logic]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└─ _safe_rtl() / complete()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MissionState: IDLE → LOADED → RUNNING → COMPLETED / ABORTED / ERROR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Görev Tipi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Sınıf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Algoritma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Otonom mu?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INFINITY_FLIGHT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InfinityFlightMission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Dubins Path veya Gerono Lemniskatı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Evet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TEKNOFEST_TASK2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TeknofestTask2Mission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Vision PID + TOF State Machine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Evet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TARGET_DROP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TargetDropMission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Tarama + Manuel/Auto Drop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Kısmi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1.4  Görev 1: Sonsuz Uçuş (InfinityFlightMission)</w:t>
      </w:r>
    </w:p>
    <w:p>
      <w:r>
        <w:rPr>
          <w:b w:val="0"/>
          <w:i w:val="0"/>
          <w:sz w:val="18"/>
        </w:rPr>
        <w:t>İki direk etrafında yatay ∞ figürü uçuşu. İki farklı algoritma desteklenir: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Algoritma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Avantaj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Dezavantaj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DUBINS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Dairesel yaylar + düz geçiş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Hesap hızlı, minimum uzunluk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Köşelerde ani yön değişimi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LEMNISCATE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Gerono / Lissajous eğrisi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Jerk-free, pürüzsüz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Daha fazla WP, yavaş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2"/>
        </w:rPr>
        <w:t>Dubins Algoritması Parametreleri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Tip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pole1 {lat,lon}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1. direk koordinatı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pole2 {lat,lon}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 direk koordinatı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flight_altitude_m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30.0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Sabit uçuş irtifası (m)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num_laps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Toplam tur sayısı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infinity_pts_per_lobe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Her lob başına WP sayısı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turn_radius_m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Direk etrafı dönüş yarıçapı (m)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algorithm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DUBINS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DUBINS veya LEMNISCATE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speeds.cruise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Tur hızı (m/s)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speeds.takeoff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Kalkış hızı (m/s)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return_to_home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Son WP'e RTL ekle</w:t>
            </w:r>
          </w:p>
        </w:tc>
      </w:tr>
    </w:tbl>
    <w:p/>
    <w:p>
      <w:r>
        <w:rPr>
          <w:b/>
          <w:color w:val="0078D7"/>
          <w:sz w:val="18"/>
        </w:rPr>
        <w:t>Diyagram: Görev 1 Uçuş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Görev 1 Akışı: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GCS → params (pole1, pole2, alt, laps, algo)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↓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InfinityFlightMission.execute()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├─ Waypoint üret (Dubins/Lemniscate)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│    ├─ D = haversine(pole1, pole2)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│    ├─ R = min(turn_radius, D/2.1)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│    ├─ alpha = acos(2R/D)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│    └─ Arc noktaları → WP listesi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├─ BaseMission._arm_and_takeoff(alt_m)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│    ├─ set_mode('GUIDED')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│    ├─ arm()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│    ├─ takeoff(alt_m)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│    └─ wait_altitude(alt_m, ±2m, timeout=60s)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├─ upload_mission(waypoints)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│    ├─ MISSION_COUNT gönder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│    ├─ Her MISSION_REQUEST_INT'e MISSION_ITEM_INT yanıt 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│    └─ MISSION_ACK(type=0) bekle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├─ set_mode('AUTO')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├─ start_auto_mission()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├─ while not aborted:  (RTL'e geçince dur)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└─ state = COMPLETED / ABORTED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1.5  Görev 2/3: TeknofestTask2 — Otonom Yük Bırakma &amp; Alma</w:t>
      </w:r>
    </w:p>
    <w:p>
      <w:r>
        <w:rPr>
          <w:b w:val="0"/>
          <w:i w:val="0"/>
          <w:sz w:val="18"/>
        </w:rPr>
        <w:t>En karmaşık görev. 5 aşamalı durum makinesi (state machine), çift-renk vision, adaptif TOF irtifa kontrolü ve PID-tabanlı görsel servo mekanizması içerir.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Faz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Enum Değeri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Alt Durum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Eylem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Yük Atış 1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DROP_PHASE_1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SEARCH/ALIGN/HOVER/DROP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Kırmızı hedefi bul, kırmızı yükü bırak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Yük Atış 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DROP_PHASE_2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SEARCH/ALIGN/HOVER/DROP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Mavi hedefi bul, mavi yükü bırak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Yük Arama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SEARCH_PAYLOAD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SCAN/DETECT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Bırakılan yükü yerde bul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Yük Yakalama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GRAB_PAYLOAD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DESCEND/GRAB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TOF ile alçal, grabber kapat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Taşı &amp; Bırak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MOVE_AND_DROP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FLY/DROP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Diğer hedefe taşı, bırak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2"/>
        </w:rPr>
        <w:t>Vision Pipeline (Çift Renk HSV)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Renk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HSV Alt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HSV Üst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Hedef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Kırmızı (Bant 1)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H:0-10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S:100-255, V:70-255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Kırmızı üçgen (0.43 m²)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Kırmızı (Bant 2)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H:160-179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S:100-255, V:70-255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Kırmızı üçgen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Mavi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H:100-130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S:80-255, V:50-255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Mavi altıgen (10.39 m²)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2"/>
        </w:rPr>
        <w:t>PID Kontrol Parametreleri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Eksen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Kp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Ki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Kd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Çıkış Aralığı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Kontrol Edilen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X (ileri)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0.005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±1.0 m/s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vx (NED forward)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Y (yan)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±1.0 m/s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vy (NED right)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Yaw (döndürme)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±0.5 rad/s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yaw_rate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Gimbal (pitch)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±2.0 deg/frame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gimbal_pitch_deg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2"/>
        </w:rPr>
        <w:t>HoverLock Mekanizması</w:t>
      </w:r>
    </w:p>
    <w:p>
      <w:r>
        <w:rPr>
          <w:b w:val="0"/>
          <w:i w:val="0"/>
          <w:sz w:val="18"/>
        </w:rPr>
        <w:t>Drone, hedef üzerinde kararlı konuma gelinceye kadar yük bırakmaz. HoverLock, son N karenin ortalamasını kontrol eder:</w:t>
      </w:r>
    </w:p>
    <w:p>
      <w:r>
        <w:rPr>
          <w:i/>
          <w:color w:val="8B949E"/>
          <w:sz w:val="16"/>
        </w:rPr>
        <w:t>HoverLock Algoritması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/>
          <w:p>
            <w:r>
              <w:rPr>
                <w:rFonts w:ascii="Courier New" w:hAnsi="Courier New"/>
                <w:color w:val="00B4D8"/>
                <w:sz w:val="15"/>
              </w:rPr>
              <w:t>HoverLock.check(cx_offset_px, cy_offset_px, drone_speed_ms):</w:t>
              <w:br/>
              <w:t xml:space="preserve">  lock_ratio   = count(|error| ≤ tolerance) / N_window</w:t>
              <w:br/>
              <w:t xml:space="preserve">  mean_error   = mean(son N kare offsetleri)</w:t>
              <w:br/>
              <w:t xml:space="preserve">  LOCKED = True  eğer:</w:t>
              <w:br/>
              <w:t xml:space="preserve">      lock_ratio ≥ 0.80</w:t>
              <w:br/>
              <w:t xml:space="preserve">   AND |mean_error| ≤ tolerance_radius_px (GSD ile cm'ye çevrilir)</w:t>
              <w:br/>
              <w:t xml:space="preserve">   AND drone_speed_ms &lt; 0.5 m/s   (rüzgar toleransı)</w:t>
              <w:br/>
              <w:br/>
              <w:t>Parametreler:</w:t>
              <w:br/>
              <w:t xml:space="preserve">  required_dwell_time_s : 1.5s (varsayılan)</w:t>
              <w:br/>
              <w:t xml:space="preserve">  tolerance_radius_px   : 25px (adaptif → GSD × hedef_cm)</w:t>
              <w:br/>
              <w:t xml:space="preserve">  adaptive              : True</w:t>
              <w:br/>
              <w:t xml:space="preserve">  wind_tolerance_ms     : 0.3 m/s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1.6  Sensör Alt Sistemi</w:t>
      </w:r>
    </w:p>
    <w:p>
      <w:pPr>
        <w:spacing w:before="240" w:after="80"/>
      </w:pPr>
      <w:r>
        <w:rPr>
          <w:b/>
          <w:color w:val="0078D7"/>
          <w:sz w:val="22"/>
        </w:rPr>
        <w:t>TOF Sensör Sistemi (tof_multiplexer.py)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Arayüz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Kanal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Konum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I2C Multiplexer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TCA9548A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I2C (0x70)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Merkez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TOF Sensör L1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VL53L1X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I2C (0x29)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CH0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Ön-Sol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TOF Sensör L2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VL53L1X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I2C (0x29)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CH1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Ön-Sağ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TOF Sensör L5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VL53L1X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I2C (0x29)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CH2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Arka-Sol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TOF Sensör L4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VL53L1X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I2C (0x29)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CH4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Arka-Sağ (CH3 atlandı)</w:t>
            </w:r>
          </w:p>
        </w:tc>
      </w:tr>
    </w:tbl>
    <w:p/>
    <w:p>
      <w:r>
        <w:rPr>
          <w:b w:val="0"/>
          <w:i w:val="0"/>
          <w:sz w:val="18"/>
        </w:rPr>
        <w:t>Adaptive Kalman filtresi: Hareket hızına göre Q (proses gürültüsü) dinamik olarak ayarlanır. Kalibrasyon verileri doğrusal interpolasyon ile gerçek mesafeye dönüştürülür.</w:t>
      </w:r>
    </w:p>
    <w:p>
      <w:pPr>
        <w:spacing w:before="240" w:after="80"/>
      </w:pPr>
      <w:r>
        <w:rPr>
          <w:b/>
          <w:color w:val="0078D7"/>
          <w:sz w:val="22"/>
        </w:rPr>
        <w:t>Kamera &amp; Vision Sistemi (video_streamer.py)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type="dxa" w:w="468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Değer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Lens / FOV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6mm, 63° yatay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Çözünürlük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320×240 (varsayılan)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FPS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Gimbal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Tek eksen pitch (CH13, PWM 1100-1900 µs)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GSD Formula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gsd = 2×(alt/sin(pitch))×tan(hfov/2)/img_w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Shared Memory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/dev/shm/vision_mem (20 byte: x,y,angle,area,detected)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Video Port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HTTP:8080 MJPEG multipart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1.7  Servo &amp; Hardware Kontrolü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Servo Adı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MAVLink Kanalı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GPIO Pin (BCM)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PWM Açık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PWM Kapalı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Görev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red_drop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CH9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1900µs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1100µs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Kırmızı yük bırakma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blue_drop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CH10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1900µs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1100µs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Mavi yük bırakma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grabber_left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CH11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1900µs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1100µs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Yük yakalama (sol)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grabber_right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CH12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1900µs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1100µs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Yük yakalama (sağ)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gimbal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CH13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PWM_MIN=1100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PWM_MAX=1900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Kamera açısı 0-90°</w:t>
            </w:r>
          </w:p>
        </w:tc>
      </w:tr>
    </w:tbl>
    <w:p/>
    <w:p>
      <w:r>
        <w:rPr>
          <w:b w:val="0"/>
          <w:i w:val="0"/>
          <w:sz w:val="18"/>
        </w:rPr>
        <w:t>Yöntem: mavlink_servo (varsayılan), gpio, veya both. deploy() metodu slot parametresi ile red_drop veya blue_drop seçer.</w:t>
      </w:r>
    </w:p>
    <w:p>
      <w:pPr>
        <w:spacing w:before="240" w:after="80"/>
      </w:pPr>
      <w:r>
        <w:rPr>
          <w:b/>
          <w:color w:val="0078D7"/>
          <w:sz w:val="26"/>
        </w:rPr>
        <w:t>1.8  GCS Sunucu &amp; Durum Yayını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Yön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Protokol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5601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GCS → Companion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TCP satır-JSON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Görev parametreleri, start/abort/servo komutları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5602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Companion → GCS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TCP satır-JSON push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 Hz sistem durumu (cpu, mem, temp, mission, servo, vision, tof, mav)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Companion → GCS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HTTP MJPEG multipart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İşlenmiş kamera görüntüsü (vision overlay)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2"/>
        </w:rPr>
        <w:t>TCP:5601 Komut Şeması</w:t>
      </w:r>
    </w:p>
    <w:p>
      <w:r>
        <w:rPr>
          <w:i/>
          <w:color w:val="8B949E"/>
          <w:sz w:val="16"/>
        </w:rPr>
        <w:t>TCP:5601 Protokol Şeması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/>
          <w:p>
            <w:r>
              <w:rPr>
                <w:rFonts w:ascii="Courier New" w:hAnsi="Courier New"/>
                <w:color w:val="00B4D8"/>
                <w:sz w:val="15"/>
              </w:rPr>
              <w:t>// Görev yükleme</w:t>
              <w:br/>
              <w:t>{ "mission_type": "TEKNOFEST_TASK2",</w:t>
              <w:br/>
              <w:t xml:space="preserve">  "scan_altitude_m": 10.0, "drop_altitude_m": 2.0,</w:t>
              <w:br/>
              <w:t xml:space="preserve">  "waypoints": [], "speeds": {"takeoff": 3.0, "cruise": 8.0} }</w:t>
              <w:br/>
              <w:br/>
              <w:t>// Görev başlat</w:t>
              <w:br/>
              <w:t>{ "action": "start" }</w:t>
              <w:br/>
              <w:br/>
              <w:t>// Görev iptal</w:t>
              <w:br/>
              <w:t>{ "action": "abort" }</w:t>
              <w:br/>
              <w:br/>
              <w:t>// Servo kontrolü</w:t>
              <w:br/>
              <w:t>{ "action": "servo_command", "target": "red_drop", "state": "open" }</w:t>
              <w:br/>
              <w:t>{ "action": "servo_command", "target": "gimbal",   "angle": 45 }</w:t>
              <w:br/>
              <w:br/>
              <w:t>// Yanıt (her komuta)</w:t>
              <w:br/>
              <w:t>{ "status": "ok", "mission_type": "TEKNOFEST_TASK2" }</w:t>
              <w:br/>
              <w:t>{ "status": "error", "message": "açıklama" }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1.9  Akış Diyagramları — İHA Tarafı</w:t>
      </w:r>
    </w:p>
    <w:p>
      <w:r>
        <w:rPr>
          <w:b/>
          <w:color w:val="0078D7"/>
          <w:sz w:val="18"/>
        </w:rPr>
        <w:t>Diyagram: Companion Boot &amp; Çalışma Döngüsü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COMPANION BOOT SEQUENCE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main.py → asyncio.run(main(cfg))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├── MavBridge(mav_cfg)        ← pymavlink bağlantı nesnesi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├── ServoController(servo_cfg) ← CH9-13 servo tanımları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├── MissionExecutor(mav, drop) ← görev yönlendirici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├── GCSServer(gcs_cfg, exec)   ← TCP:5601 listener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└── StatusServer(gcs_cfg, exec)← TCP:5602 broadcaster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asyncio.gather(mav.run(), gcs.run(), status.run())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MavBridge.run():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msg = asyncio.to_thread(conn.recv_match, …)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_handle_msg(msg)  → state dict güncelle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if no heartbeat &gt; 12s → state[connected]=False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GCSServer.run():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TCP accept loop → per-client coroutine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recv JSON line → route: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mission_type → executor.load()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action:start → executor.start()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action:abort → executor.abort()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action:servo_command → servo_ctrl.set_servo_state()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StatusServer.run():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TCP accept loop → per-client coroutine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while connected: push status JSON + '\n'  @ 1 Hz</w:t>
            </w:r>
          </w:p>
        </w:tc>
      </w:tr>
    </w:tbl>
    <w:p/>
    <w:p>
      <w:r>
        <w:rPr>
          <w:b/>
          <w:color w:val="0078D7"/>
          <w:sz w:val="18"/>
        </w:rPr>
        <w:t>Diyagram: TeknofestTask2 State Machine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TEKNOFEST TASK 2 — STATE MACHINE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[BAŞLAT]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┌────────────▼────────────┐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ARM + TAKEOFF (10m)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└────────────┬────────────┘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┌────────────▼────────────┐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Phase: DROP_PHASE_1   │  kırmızı yük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sub_state: SEARCH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┌─ Gimbal @ 60°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├─ Vision: hedef ara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├─ Tespit? → ALIGN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└─ ALIGN: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   PID X,Y → hız vek.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   Gimbal 60→90°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   HOVER_LOCK?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   → DROP_EXEC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   → servo red_drop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└────────────┬────────────┘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│ (yük bırakıldı)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┌────────────▼────────────┐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Phase: DROP_PHASE_2   │  mavi yük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(aynı döngü, mavi)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└────────────┬────────────┘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┌────────────▼────────────┐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Phase: SEARCH_PAYLOAD │  bonus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Bırakılan yükü bul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└────────────┬────────────┘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┌────────────▼────────────┐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Phase: GRAB_PAYLOAD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TOF ≤ 30mm → Grabber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└────────────┬────────────┘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┌────────────▼────────────┐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Phase: MOVE_AND_DROP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│   GPS hedef → git + bırak│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└────────────┬────────────┘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[TAMAMLANDI / RTL]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1.10  İHA Hata Senaryoları &amp; Risk Kataloğu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Senaryo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Tetikleyen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Mevcut Davranış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Önerilen Çözüm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MAVLink heartbeat kesilir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Kablo/WiFi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state[connected]=False, görev devam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12s → RTL tetikle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Vision process çöküyor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Memory/OpenCV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Görev SEARCH'te takılır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exitcode kontrol, 3× restart, sonra RTL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TOF process çöküyor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smbus2 hata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Sessiz, grab asla olmaz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Aynı recovery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HoverLock asla kilitlenmiyor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Rüzgar &gt; 0.3m/s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Drone sonsuz döner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Max dwell timeout ekle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config.json eksik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Dosya yoksa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Varsayılanlar kullanılır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Schema validation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Shared memory isim çakışması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Kalan süreç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POSIX hata, process başlamaz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Başlangıçta /dev/shm temizle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Gimbal PWM kanal çakışması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Config hatası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Yanlış servo hareket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CH13 gimbal, CH12 grabber_right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type_mask 3575 (yanlış)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bridge.py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yaw_rate drona gitmiyor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DÜZELTILDI: 1527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pos.lat AttributeError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teknofest_task2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Görev crash → cleanup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KRİTİK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DÜZELTILDI: pos['lat']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stdlib math gölgeleme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companion/math/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import math bozuluyor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KRİTİK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DÜZELTILDI: vision/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8" w:space="1" w:color="0078D7"/>
        </w:pBdr>
      </w:pPr>
      <w:r>
        <w:rPr>
          <w:b/>
          <w:color w:val="0D1B2A"/>
          <w:sz w:val="32"/>
        </w:rPr>
        <w:t>BÖLÜM 2 — YKİ STANDART TELEMETRİ</w:t>
      </w:r>
    </w:p>
    <w:p>
      <w:r>
        <w:rPr>
          <w:b w:val="0"/>
          <w:i w:val="0"/>
          <w:sz w:val="18"/>
        </w:rPr>
        <w:t>Bu bölüm PyQt6 GCS uygulamasının Flight Controller (Pixhawk/Orange Cube) ile doğrudan MAVLink bağlantısını, telemetri akışını ve standart görev işlemlerini kapsar.</w:t>
      </w:r>
    </w:p>
    <w:p>
      <w:pPr>
        <w:spacing w:before="240" w:after="80"/>
      </w:pPr>
      <w:r>
        <w:rPr>
          <w:b/>
          <w:color w:val="0078D7"/>
          <w:sz w:val="26"/>
        </w:rPr>
        <w:t>2.1  MavlinkWorker — FC ile Haberleşme</w:t>
      </w:r>
    </w:p>
    <w:p>
      <w:r>
        <w:rPr>
          <w:b w:val="0"/>
          <w:i w:val="0"/>
          <w:sz w:val="18"/>
        </w:rPr>
        <w:t>MavlinkWorker (QThread), pymavlink blocking I/O'sunu ana Qt event loop'undan izole eder. Serial, TCP veya UDP bağlantı destekler.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Sinyal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Yön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Tetiklenen UI Elemanı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Güncelleme Hızı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telemetry_updated(dict)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Worker → UI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Dashboard, TopBar, MissionView, TuningView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~2 Hz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connection_changed(bool)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Worker → UI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TopBar bağlantı göstergesi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Event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param_received(str,float)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Worker → UI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AdvancedView, TuningView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İstek üzerine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mission_upload_done(bool,str)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Worker → UI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StatusBar, QMessageBox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Event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mission_download_done(bool,list,str)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Worker → UI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MissionPlanView WP listesi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Event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status_text_received(int,str)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Worker → UI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DashboardView, SystemLogView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Event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log_entry_received(dict)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Worker → UI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SystemLogView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Event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mag_cal_progress(dict)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Worker → UI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CalibrationView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Event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error_occurred(str)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Worker → UI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StatusBar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Event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2"/>
        </w:rPr>
        <w:t>Bağlantı Tipi Seçimi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Bağlantı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Örnek String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Kullanım Yeri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COM3 (Win) / /dev/ttyUSB0 (Linux)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Telemetri radio veya USB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tcp:192.168.10.138:5763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SITL veya WiFi TCP link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UDP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udp:0.0.0.0:14550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MAVProxy üzerinden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2.2  Dashboard &amp; Gerçek Zamanlı Telemetri Gösterimi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Widget / Alan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Gösterilen Veri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Kaynak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HUD (Horizon)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Roll, Pitch, Yaw, Speed, Alt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MAVLink: ATTITUDE + VFR_HUD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GPS Haritası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Drone konumu (lat/lon), heading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MAVLink: GLOBAL_POSITION_INT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Batarya Çubuğu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Voltaj, akım, kalan %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MAVLink: SYS_STATUS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Mod Göstergesi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GUIDED/AUTO/RTL/LAND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MAVLink: HEARTBEAT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Video Ekranı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MJPEG kamera görüntüsü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HTTP:8080 veya local webcam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Mesaj Log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STATUSTEXT, AI alert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MAVLink: STATUSTEXT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NED Hız Kontrol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±vx, ±vy, ±vz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Kullanıcı → MAVLink send_ned_velocity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Servo Kontrol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red_drop, blue_drop, grabber, gimbal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Kullanıcı → AISocketWorker → TCP:5601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RPi Durum Çubuğu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CPU%, RAM%, Sıcaklık, Görev Durumu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TCP:5602 RpiStatusWorker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2.3  Görev Planlama (MissionPlanView)</w:t>
      </w:r>
    </w:p>
    <w:p>
      <w:r>
        <w:rPr>
          <w:b w:val="0"/>
          <w:i w:val="0"/>
          <w:sz w:val="18"/>
        </w:rPr>
        <w:t>Harita tabanlı waypoint yönetimi. Leaflet.js tabanlı gömülü harita (QWebEngineView). WP'ler sürüklenebilir, TAKEOFF/LAND tipleri renk kodludur.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Özellik</w:t>
            </w:r>
          </w:p>
        </w:tc>
        <w:tc>
          <w:tcPr>
            <w:tcW w:type="dxa" w:w="468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WP Ekleme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Haritaya tıkla → WP koordinatı alınır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WP Sürükleme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Marker sürükle → dragend event → yeni koordinat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WP Sil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Tablo satırı seç → 'Sil' butonu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Drone Konumu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set_drone_pos(lat, lon, hdg) → kırmızı ok ikonu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Görev Yükle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write_mission signal → mavlink_worker.upload_mission()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Görev Oku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read_mission signal → mavlink_worker.request_mission()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Koordinat Sistemi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WGS84, MAV_FRAME_GLOBAL_RELATIVE_ALT_INT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2.4  PID Tuning &amp; Parametre Yönetimi (TuningView)</w:t>
      </w:r>
    </w:p>
    <w:p>
      <w:r>
        <w:rPr>
          <w:b w:val="0"/>
          <w:i w:val="0"/>
          <w:sz w:val="18"/>
        </w:rPr>
        <w:t>Canlı parametre okuma/yazma. PARAM_SET ile FC'ye gönderilir, onay PARAM_VALUE mesajıyla gelir.</w:t>
      </w:r>
    </w:p>
    <w:p>
      <w:r>
        <w:rPr>
          <w:i/>
          <w:color w:val="8B949E"/>
          <w:sz w:val="16"/>
        </w:rPr>
        <w:t>Desteklenen PID Parametreleri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/>
          <w:p>
            <w:r>
              <w:rPr>
                <w:rFonts w:ascii="Courier New" w:hAnsi="Courier New"/>
                <w:color w:val="00B4D8"/>
                <w:sz w:val="15"/>
              </w:rPr>
              <w:t>Desteklenen Parametreler:</w:t>
              <w:br/>
              <w:t xml:space="preserve">  ATC_RAT_RLL_P/I/D  — Roll rate PID</w:t>
              <w:br/>
              <w:t xml:space="preserve">  ATC_RAT_PIT_P/I/D  — Pitch rate PID</w:t>
              <w:br/>
              <w:t xml:space="preserve">  ATC_RAT_YAW_P/I/D  — Yaw rate PID</w:t>
              <w:br/>
              <w:t xml:space="preserve">  PSC_POSXY_P        — Position P (yatay)</w:t>
              <w:br/>
              <w:t xml:space="preserve">  PSC_VELXY_P/I/D    — Velocity PID (yatay)</w:t>
              <w:br/>
              <w:t xml:space="preserve">  WPNAV_SPEED        — AUTO mod seyir hızı (cm/s)</w:t>
              <w:br/>
              <w:t xml:space="preserve">  WPNAV_ACCEL        — AUTO mod ivmelenme (cm/s²)</w:t>
              <w:br/>
              <w:t xml:space="preserve">  PILOT_SPEED_UP     — Manuel kalkış hızı</w:t>
              <w:br/>
              <w:t xml:space="preserve">  BATT_LOW_VOLT      — Düşük batarya uyarı voltajı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2.5  Kalibrasyon (CalibrationView)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Kalibrasyon Tipi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MAVLink Komutu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Tamamlama Sinyali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Manyetometre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MAV_CMD_DO_START_MAG_CAL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MAG_CAL_REPORT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İvme Ölçer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MAV_CMD_PREFLIGHT_CALIBRATION (accel)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STATUSTEXT 'calibration complete'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Jiroskop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MAV_CMD_PREFLIGHT_CALIBRATION (gyro)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STATUSTEXT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Seviye (Horizon)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MAV_CMD_PREFLIGHT_CALIBRATION (level)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STATUSTEXT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Radyo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MAV_CMD_PREFLIGHT_CALIBRATION (radio)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STATUSTEXT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2.8  Standart Telemetri Hata Senaryoları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Senaryo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Belirtisi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Çözüm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MAVLink bağlantısı yok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TopBar kırmızı, telemetri 0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Bağlantı tipini/portunu kontrol et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Yanlış baud hızı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Bağlantı var ama veri yok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ArduPilot SERIAL baud = 921600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Mission upload zaman aşımı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QMessageBox: 'Görev yükleme hatası'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WP sayısını azalt, FC'yi yeniden başlat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Parametre okunamıyor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TuningView boş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request_parameters() yeniden tetikle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MavlinkWorker takılı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Watchdog 5s sonra restart eder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Log'da 'Worker takıldı' uyarısı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8" w:space="1" w:color="0078D7"/>
        </w:pBdr>
      </w:pPr>
      <w:r>
        <w:rPr>
          <w:b/>
          <w:color w:val="0D1B2A"/>
          <w:sz w:val="32"/>
        </w:rPr>
        <w:t>BÖLÜM 3 — YKİ ↔ GÖREV BİLGİSAYARI ENTEGRASYONU</w:t>
      </w:r>
    </w:p>
    <w:p>
      <w:r>
        <w:rPr>
          <w:b w:val="0"/>
          <w:i w:val="0"/>
          <w:sz w:val="18"/>
        </w:rPr>
        <w:t>GCS ile Companion arasındaki tüm haberleşme, Worker thread'leri ve görsel servis akışlarının detaylı analizi.</w:t>
      </w:r>
    </w:p>
    <w:p>
      <w:pPr>
        <w:spacing w:before="240" w:after="80"/>
      </w:pPr>
      <w:r>
        <w:rPr>
          <w:b/>
          <w:color w:val="0078D7"/>
          <w:sz w:val="26"/>
        </w:rPr>
        <w:t>3.1  AISocketWorker — TCP:5601 Görev Gönderimi</w:t>
      </w:r>
    </w:p>
    <w:p>
      <w:r>
        <w:rPr>
          <w:b/>
          <w:color w:val="0078D7"/>
          <w:sz w:val="18"/>
        </w:rPr>
        <w:t>Diyagram: AISocketWorker Görev Gönderim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UI (MissionPanelView)           AISocketWorker              Companion (TCP:5601)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──────────────────────          ──────────────              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on_send_mission()               queue.Queue (max=10)        GCSServer.run()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└─ emit mission_ready_to_send(params, wps)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send_mission_with_waypoints(params, wps)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├─ normalize model name → .pt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├─ normalize target names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├─ normalize mission_type (P0-5 FIX)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└─ queue.put_nowait(params)  ←── P0-1 FIX: Full→error signal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run() loop: queue.get(timeout=1.0)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└─ _send_mission(params)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├─ socket.create_connection(:5601, timeout=5.0)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├─ sendall(JSON + \n)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├─ recv response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│    ├─ ok  → emit mission_accepted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│    │        → emit ai_detection_alert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│    └─ err → emit mission_rejected (P0-2 FIX)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│             → emit error_occurred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└─ exception → emit error_occurred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Yeni Sinyaller (Düzeltme Sonrası):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mission_accepted  → TopBar 'Başlat' butonu aktif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mission_rejected  → QMessageBox uyarı + Başlat devre dışı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error_occurred    → StatusBar hata mesajı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3.2  RpiStatusWorker — TCP:5602 Durum Akışı</w:t>
      </w:r>
    </w:p>
    <w:p>
      <w:r>
        <w:rPr>
          <w:b/>
          <w:color w:val="0078D7"/>
          <w:sz w:val="18"/>
        </w:rPr>
        <w:t>Diyagram: RpiStatusWorker Durum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Companion (TCP:5602)           RpiStatusWorker              UI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──────────────────────          ──────────────              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StatusServer.run()              _connect_and_read()         MainWindow._on_rpi_status()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while True:                     with addr_lock:             └─ update _rpi_status_label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push status JSON @ 1Hz          host = self._host             (CPU%, RAM%, temp, state)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port = self._port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socket.create_connection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while connected: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recv chunk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parse JSON line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json_error_count++  (P1-5 FIX)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if count&gt;=5: reconnect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emit rpi_status_updated(data)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check _reconnect_flag (P0-3 FIX: Lock)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Durum JSON Formatı: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{ "cpu_pct": 45.2, "mem_pct": 62.1, "temp_c": 55.3,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"mission": { "active": true, "state": "ALIGN"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"payload_loaded": false, "servo_state": {...},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"vision_status": {...}, "tof_distances": {...},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"mav": { "alt_m": 10.2, "mode": "GUIDED" } }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3.3  VideoStreamWorker — HTTP:8080 MJPEG</w:t>
      </w:r>
    </w:p>
    <w:p>
      <w:r>
        <w:rPr>
          <w:b/>
          <w:color w:val="0078D7"/>
          <w:sz w:val="18"/>
        </w:rPr>
        <w:t>Diyagram: VideoStreamWorker MJPEG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Companion HTTP:8080             VideoStreamWorker            DashboardView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──────────────────              ─────────────────            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MJPEG multipart stream          _capture_http(url)           update_video(QImage)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Content-Type:                 urllib.urlopen(url, t/o=5)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multipart/x-mixed-replace     while not interrupted: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boundary=--mjpegframe           chunk = req.read(32768)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find ff d8 ... ff d9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cv2.imdecode(jpeg)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QImage(rgb_data)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emit frame_ready(q_img)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except: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retry_delay × 2  (exp backoff, P1-1 FIX)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max = 30s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Kaynak Tipleri: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http://192.168.10.138:8080  → Companion MJPEG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0, 1, 2                     → Lokal webcam index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rtsp://...                  → GStreamer pipeline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none                        → Pasif mod (boş ekran)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3.4  Görev Paneli — 5 Görev Tipi (MissionPanelView)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Sekme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Görev Tipi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JSON mission_type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Temel Parametreler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AI Görevleri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Nesne tespiti + tarama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AI_DETECTION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model, targets, area_wps, scan_altitude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Görüntü İşleme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Geometrik/renk tespit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IMAGE_PROCESSING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color_filter, shape_filter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Yük Bırakma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Hedef noktalarda yük bırak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TEKNOFEST_TASK2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drop_alt, scan_alt, waypoints, gpio_pins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Termal/Multi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Isı ve spektrum tarama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THERMAL_SCAN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scan_altitude, waypoints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Sonsuz Uçuş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TÜBİTAK Görev 1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INFINITY_FLIGHT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pole1, pole2, num_laps, altitude, algorithm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3.5  Servo Kontrolü (Manuel)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Buton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Gönderilen Komut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Companion Eylemi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Kırmızı Bırak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{"action":"servo_command","target":"red_drop","state":"open"}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CH9 PWM 1900µs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Mavi Bırak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{"action":"servo_command","target":"blue_drop","state":"open"}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CH10 PWM 1900µs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Grabber Aç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{"action":"servo_command","target":"grabber","state":"open"}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CH11+CH12 1900µs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Grabber Kapat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{"action":"servo_command","target":"grabber","state":"close"}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CH11+CH12 1100µs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Gimbal 0°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{"action":"servo_command","target":"gimbal","angle":0}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CH13 PWM 1100µs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Gimbal 45°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{"action":"servo_command","target":"gimbal","angle":45}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CH13 PWM 1500µs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Gimbal 90°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{"action":"servo_command","target":"gimbal","angle":90}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CH13 PWM 1900µs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3.6  Entegrasyon Hata Senaryoları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Senaryo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Mevcut Durum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Risk Seviyesi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Düzeltme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Companion'a bağlanamıyor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error_occurred signal, 5s retry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KRİTİK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P0-1/P0-2 FIX uygulandı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Mission type uyumsuzluğu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Companion reddeder, sessiz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KRİTİK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P0-5 _MISSION_TYPE_NORMALIZE uygulandı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Video portu 5600 vs 8080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Video görüntülenmiyor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settings.json 8080 düzeltildi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RpiStatus bağlantısı kopuyor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5s reconnect, veri kaybı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P0-3/P1-5 FIX uygulandı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VideoStream reconnect yok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Bağlantı kopunca yeniden bağlanmıyor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P1-1 expback FIX uygulandı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Queue dolu, komut düşüyor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Sessiz hata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P0-1 FIX: error signal emit uygulandı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Worker çöküyor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Watchdog sadece heartbeat bakıyor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P1-3 crash detection uygulandı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8" w:space="1" w:color="0078D7"/>
        </w:pBdr>
      </w:pPr>
      <w:r>
        <w:rPr>
          <w:b/>
          <w:color w:val="0D1B2A"/>
          <w:sz w:val="32"/>
        </w:rPr>
        <w:t>BÖLÜM 4 — TAM SİSTEM MİMARİSİ &amp; AKIŞ DİYAGRAMLARI</w:t>
      </w:r>
    </w:p>
    <w:p>
      <w:pPr>
        <w:spacing w:before="240" w:after="80"/>
      </w:pPr>
      <w:r>
        <w:rPr>
          <w:b/>
          <w:color w:val="0078D7"/>
          <w:sz w:val="26"/>
        </w:rPr>
        <w:t>4.1  Sistem Topolojisi</w:t>
      </w:r>
    </w:p>
    <w:p>
      <w:r>
        <w:rPr>
          <w:b/>
          <w:color w:val="0078D7"/>
          <w:sz w:val="18"/>
        </w:rPr>
        <w:t>Diyagram: Tam Sistem Bileşen Diyagramı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YER KONTROL İSTASYONU — Windows / PyQt6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┌──────────┐  ┌──────────────────────────────────────────────────────┐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│ LoginWin │  │                  MainWindow      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│ AuthMgr  │  │  ┌────────┐ ┌──────────┐ ┌──────────┐ ┌──────────┐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└──────────┘  │  │Dashbrd │ │MissnPanel│ │MissnPlan │ │ Settings │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│  │        │ │(5 görev) │ │(Harita)  │ │AdvancedV │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│  └────┬───┘ └────┬─────┘ └────┬─────┘ └────┬─────┘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│       │           │             │             │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│  ┌────┴───────────┴─────────────┴─────────────┴───┐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│  │              Signal/Slot Bus                   │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│  └──┬────────┬────────┬────────┬────────┬─────────┘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│     │        │        │        │        │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│  ┌──▼──┐  ┌──▼──┐  ┌──▼──┐  ┌──▼──┐  ┌──▼──┐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│  │MAVlk│  │AISkt│  │RpiSt│  │Video│  │Joyst│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│  │Wrkr │  │Wrkr │  │Wrkr │  │Wrkr │  │Wrkr │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│  └──┬──┘  └──┬──┘  └──┬──┘  └──┬──┘  └─────┘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└─────┼─────────┼─────────┼─────────┼────────────────┘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└───────────────────────┼─────────┼─────────┼─────────┼───────────────────┘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WiFi/Ethernet │         │         │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───────────────┼─────────┼─────────┼─────────┼───────────────────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YARDIMCI BİLGİSAYAR — Raspberry Pi 4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TCP:5763◄─────┤  TCP:5601◄────────────────────────────────────────►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(MAVLink SITL)│  (GCSServer)      TCP:5602 ─────────────────────────►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  │                   (StatusServer)  HTTP:8080 ─────────►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┌─────────────┴──────────────────────────────────────────────────────┐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│  asyncio.gather(MavBridge, GCSServer, StatusServer)                │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│    └── MissionExecutor ─── InfinityFlight / TeknofestTask2         │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│    └── ServoController ─── CH9-13 (MAVLink PWM)                    │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└────────────────────────────────────────────────────────────────────┘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Processes: [vision_mem shm] ← VideoStreamer ← Camera (GPIO)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[tof_mem shm]    ← TOFMultiplexer ← VL53L1X×4 (I2C)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└────────────────────────────────────┬─────────────────────────────────────┘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UART /dev/serial0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@921600 baud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┌─────────────────────────────────────▼─────────────────────────────────────┐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UÇUŞ KONTROLCÜSÜ — Pixhawk / Orange Cube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   ArduCopter 4.5+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MAVLink: HEARTBEAT, GLOBAL_POSITION_INT, ATTITUDE, SYS_STATUS, VFR_HUD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│           COMMAND_ACK, MISSION_REQUEST_INT, MISSION_ACK, STATUSTEXT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4.2  Ağ &amp; Port Mimarisi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Protokol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Yön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Üretici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Tüketici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Veri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5601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TCP JSON (satır)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YKİ→RPi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AISocketWorker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GCSServer (RPi)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Görev &amp; komutlar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5602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TCP JSON push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RPi→YKİ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StatusServer (RPi)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RpiStatusWorker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 Hz sistem durumu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5763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TCP MAVLink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RPi↔FC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MavBridge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ArduCopter SITL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MAVLink mesajları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HTTP MJPEG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RPi→YKİ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VideoStreamer (RPi)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VideoStreamWorker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İşlenmiş kamera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14550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UDP MAVLink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MAVProxy→YKİ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MAVProxy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MavlinkWorker (YKİ)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8"/>
              </w:rPr>
              <w:t>Telemetri proxy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5762/5760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TCP MAVLink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SITL iç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ArduCopter SITL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MAVProxy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SITL MAVLink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4.3  Thread / Process Mimarisi</w:t>
      </w:r>
    </w:p>
    <w:p>
      <w:r>
        <w:rPr>
          <w:b/>
          <w:color w:val="0078D7"/>
          <w:sz w:val="18"/>
        </w:rPr>
        <w:t>Diyagram: Thread &amp; Process Mimarisi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YKİ (Windows Process)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├─ Main Thread (Qt Event Loop)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│    ├─ MainWindow, Views, Slots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│    └─ QTimer Watchdog (5s)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├─ MavlinkWorker   (QThread, blocking pymavlink)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├─ AISocketWorker  (QThread, TCP socket per-request)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├─ RpiStatusWorker (QThread, persistent TCP stream)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├─ VideoStreamWorker (QThread, HTTP stream + cv2)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├─ JoystickWorker  (QThread, SDL/joystick polling)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├─ AudioTTSWorker  (QThread + subprocess TTS engine)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├─ NTRIPWorker     (QThread, NTRIP TCP client)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└─ CloudRelayWorker (QThread, cloud sync)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RPi (Linux Process — asyncio single thread)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├─ asyncio event loop (main.py)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│    ├─ MavBridge coroutine    (asyncio.to_thread → pymavlink)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│    ├─ GCSServer coroutine    (asyncio TCP server)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│    └─ StatusServer coroutine (asyncio TCP server)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├─ VisionProcess (multiprocessing.Process)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│    └─ VideoStreamer → shared_memory('vision_mem', 20B)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└─ TOFProcess    (multiprocessing.Process)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└─ TOFMultiplexer → shared_memory('tof_mem', 16B)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IPC: shared_memory (POSIX) + multiprocessing.Lock (vision_lock)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Thread Safety: threading.Lock (MavBridge), QReadWriteLock (GlobalState)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4.4  Görev Yaşam Döngüsü (End-to-End)</w:t>
      </w:r>
    </w:p>
    <w:p>
      <w:r>
        <w:rPr>
          <w:b/>
          <w:color w:val="0078D7"/>
          <w:sz w:val="18"/>
        </w:rPr>
        <w:t>Diyagram: Görev Yaşam Döngüsü (T+0 → Tamamlanma)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T+0.0s  KULLANICI GCS'te Görev Paneli'ni açar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MissionPanelView — 'Yük Bırakma' sekmesi seçilir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Parametreler girilir: scan_alt=10m, waypoints haritadan seçilir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T+0.1s  [Parametreleri Gönder] BUTONUNA BASILIR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MissionPanelView.on_send_mission()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emit mission_ready_to_send(params={mission_type:'TEKNOFEST_TASK2',...}, wps=[...])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T+0.2s  AISocketWorker.send_mission_with_waypoints(params, wps)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_normalize_params() → mission_type='TEKNOFEST_TASK2'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queue.put_nowait(params)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T+0.3s  Worker.run() → queue.get() → _send_mission()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socket.create_connection(192.168.10.138:5601, timeout=5s)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sendall(JSON + \n)  [~400 bytes]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T+0.4s  Companion GCSServer alır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JSON parse → mission_type='TEKNOFEST_TASK2'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executor.load('TEKNOFEST_TASK2', params)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TeknofestTask2Mission oluşturulur, LOADED state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Response: {status:'ok', mission_type:'TEKNOFEST_TASK2'}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T+0.5s  AISocketWorker yanıtı alır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emit mission_accepted → TopBar 'Başlat' butonu aktif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T+0.6s  Kullanıcı [Başlat] BUTONUNA BASAR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TopBar.start_mission_requested → ai_worker.send_start_command()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queue.put_nowait({action:'start'})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T+0.7s  AISocketWorker → {action:'start'} → Companion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executor.start() → mission.execute()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T+0.8s  TeknofestTask2Mission.execute()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shm vision_mem + tof_mem oluştur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VisionProcess.start() → kamera açılır, MJPEG başlar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TOFProcess.start()    → VL53L1X×4 okuma başlar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T+1.0s  _arm_and_takeoff(10.0)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MAVLink: set_mode(GUIDED) → arm() → takeoff(10m)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wait_altitude(10m, ±2m, timeout=60s)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T+15s+  GÖREV AKTİF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Phase: DROP_PHASE_1 — hedef arama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RpiStatusWorker 1Hz → Dashboard güncelleniyor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Video stream aktif → Dashboard video ekranı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T+N     TAMAMLANDI / ABORT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executor.abort() veya mission.complete()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MAVLink RTL / LAND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Procesler kapatılır, shm temizlenir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4.5  Haberleşme Akış Diyagramları</w:t>
      </w:r>
    </w:p>
    <w:p>
      <w:r>
        <w:rPr>
          <w:b/>
          <w:color w:val="0078D7"/>
          <w:sz w:val="18"/>
        </w:rPr>
        <w:t>Diyagram: Haberleşme Akış Diyagramları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SENARYO: MAVLink Telemetri Akışı (Standart Uçuş)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FC (ArduCopter)              RPi MavBridge              YKİ MAVLink Worker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──────────────               ──────────────             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HEARTBEAT @1Hz    ─────────► _handle_msg()              (MAVProxy üzerinden)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GLOBAL_POSITION   ─────────► state[gps] güncelle  ─────────────────────────►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ATTITUDE          ─────────► state[roll,pitch,yaw]      telemetry_updated.emit()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VFR_HUD           ─────────► state[speed,alt,hdg]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SYS_STATUS        ─────────► state[battery] 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STATUSTEXT        ─────────► log                     Dashboard güncellenir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                    TopBar güncellenir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                    MissionView güncellenir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SENARYO: Servo Komutu (Manuel Dashboard)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Kullanıcı                YKİ                        RPi                  FC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──────────               ───                        ───                  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[Kırmızı Bırak]  ──────► Dashboard.send_servo_action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→ ai_worker.send_servo_command('red_drop','open')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→ queue.put({action:servo_command,target:red_drop,state:open})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→ TCP:5601 gönder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         ► GCSServer alır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           servo_ctrl.set_servo_state('red_drop','open')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           mav.set_servo(9, 1900)  ─────────────────►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                                    MAV_CMD_DO_SET_SERVO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                                                           CH9 PWM=1900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8" w:space="1" w:color="0078D7"/>
        </w:pBdr>
      </w:pPr>
      <w:r>
        <w:rPr>
          <w:b/>
          <w:color w:val="0D1B2A"/>
          <w:sz w:val="32"/>
        </w:rPr>
        <w:t>BÖLÜM 5 — MEVCUT DURUM RİSK &amp; HATA KATALOĞU</w:t>
      </w:r>
    </w:p>
    <w:p>
      <w:r>
        <w:rPr>
          <w:b w:val="0"/>
          <w:i w:val="0"/>
          <w:sz w:val="18"/>
        </w:rPr>
        <w:t>Sistemi şu an sahada kullanmaya başladığınızda hangi senaryolarda ne tür sorunlarla karşılaşacağınızın kapsamlı listesi. Her senaryo için belirtiler, kök neden ve önerilen anlık çözüm verilmiştir.</w:t>
      </w:r>
    </w:p>
    <w:p>
      <w:pPr>
        <w:spacing w:before="240" w:after="80"/>
      </w:pPr>
      <w:r>
        <w:rPr>
          <w:b/>
          <w:color w:val="0078D7"/>
          <w:sz w:val="26"/>
        </w:rPr>
        <w:t>5.1  Bağlantı Senaryoları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Senaryo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Belirtiler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Kök Neden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Anlık Çözüm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S-01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Companion'a hiç bağlanamıyorum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AISocket timeout, error dialog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IP yanlış / Companion çalışmıyor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IP: settings.json, companion_host kontrol; ping 192.168.10.138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S-02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Görev gönderiliyor ama Başlat aktif olmuyor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mission_accepted sinyali gelmiyor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Companion görevi reddediyor (whitelist?)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Companion log'una bak: gcs_server.py whitelist hatası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S-03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Video ekranı siyah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VideoStream error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Port 8080 erişilemiyor veya MJPEG timeout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settings.json companion_video_port=8080 olmalı; RPi'de video_streamer.py çalışıyor mu?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S-04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RPi durum çubuğu 'bağlı değil'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rpi_connected=False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TCP:5602 kapalı veya companion çalışmıyor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Top-bar'da 'RPi Bağlan' butonuna bas; adres kontrol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S-05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MAVLink bağlanamıyor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TopBar kırmızı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Yanlış port/baud veya FC kapalı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Bağlantı tipi TCP ise ip:5763; serial ise COM portu ve 921600 baud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5.2  Görev Yürütme Senaryoları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Senaryo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Belirtiler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Kök Neden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Anlık Çözüm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G-01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Drone ARM olmuyor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arm() COMMAND_ACK gelmiyor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Pre-arm check başarısız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GCS'ten STATUSTEXT'e bak; EKF, GPS, compass hata mesajları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G-02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Kalkış yapılıyor ama irtifaya ulaşılamıyor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wait_altitude timeout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Barometer kalibrasyonu veya EKF hatası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Kalibrasyon yap; SITL'de WPNAV_SPEED kontrol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G-03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Waypoint yüklemesi başarısız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mission_upload_done(False)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FC MISSION_ACK type≠0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WP sayısını azalt; FC'yi restart et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G-04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Drone ∞ figürü çizmek yerine düz gidiyor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AUTO modda random WP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GCS'ten pole1/pole2 gönderilmemiş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InfinityFlight sekmesinde direk koordinatlarını gir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G-05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Hedef tespit edilmiyor (SEARCH'te takılı)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Vision 'detected=False'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Işık yetersiz / renk kalibrasyonu yanlış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HSV eşiklerini ayarla; SIMULATION_MODE=True ile test et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G-06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HoverLock kilitlenmiyor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Drone hedef üzerinde titriyor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PID Kp çok yüksek veya rüzgar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pid_x/y Kp 0.005→0.003; wind_tolerance_ms artır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G-07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Yük bırakmıyor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Servo komutu gönderilmiyor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Channel çakışması veya PWM hatalı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config.json: red_drop=CH9, gimbal=CH13 (CH12 değil)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G-08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Bonus: Grabber kapanmıyor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TOF &gt;30mm, grab olmaz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Sensör yanlış kalibre veya wrong channel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TOF kalibrasyonu; grabber channel=11/12 kontrol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G-09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Görev SIMULATION_MODE=True ile çalışıyor ama sahada çalışmıyor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Alan doğrulaması geçiyor ama yanlış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Simülasyon bayrağı False yapılmadı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teknofest_task2.py: SIMULATION_MODE=False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G-10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RTL tetikleniyor ama drone dönmüyor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STATUSTEXT yok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MAVLink bağlantısı kopmuş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Heartbeat timeout 12s → bağlantı kes → elle RTL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5.3  Sensör &amp; Donanım Senaryoları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Senaryo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Belirtiler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Kök Neden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Anlık Çözüm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H-01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TOF sensörler okunmuyor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shm tof_mem'de 0.0 değerleri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I2C etkin değil veya smbus2 yüklü değil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raspi-config I2C enable; pip install smbus2 VL53L1X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H-02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Tüm TOF aynı değeri gösteriyor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L1=L2=L3=L4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TCA9548A adresi 0x70 farklı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i2cdetect -y 1 ile doğrula; TCA adres pini kontrol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H-03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Kamera görüntüsü gelmiyor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VideoStreamer process başlamıyor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OpenCV kurulu değil headless olmayan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pip install opencv-python-headless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H-04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Gimbal hareket etmiyor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Servo komutu gönderiliyor ama fiziksel yok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CH13 PWM sinyali FC'ye ulaşmıyor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MAVLink SERVO_OUTPUT_RAW mesajını izle; CH13 bağlantısı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H-05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GPIO çalışmıyor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GPIO init hatası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RPi.GPIO kurulu değil veya root değil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pip install RPi.GPIO; sudo ile çalıştır veya gpio gruba ekle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5.4  Yazılım &amp; Konfigürasyon Senaryoları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Senaryo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Belirtiler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872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Düzeltme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Y-01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Shared memory çakışması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OSError: /dev/shm/vision_mem already exists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companion_start.sh'de 'rm /dev/shm/*_mem' komutu var, çalıştır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Y-02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asyncio.get_event_loop() deprecation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Python 3.10+ DeprecationWarning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asyncio.get_running_loop() kullan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Y-03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config.json eksik alan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KeyError veya varsayılan kullanılır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config.json şema doğrulaması ekle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Y-04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SITL'de force_arm=False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ARM reddediliyor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config.json: mission.force_arm=true SITL için</w:t>
            </w:r>
          </w:p>
        </w:tc>
      </w:tr>
      <w:tr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Y-05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İki MAVProxy instance çalışıyor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Port çakışması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8"/>
              </w:rPr>
              <w:t>ps aux | grep mavproxy → gereksizleri kill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5.5  Kritik Güvenlik Riskleri (Gerçek Uçuş)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2323"/>
          </w:tcPr>
          <w:p/>
          <w:p>
            <w:r>
              <w:rPr>
                <w:b/>
                <w:color w:val="FFFFFF"/>
                <w:sz w:val="18"/>
              </w:rPr>
              <w:t xml:space="preserve">  UYARI: Güvenlik Kritik Konular</w:t>
            </w:r>
          </w:p>
          <w:p>
            <w:r>
              <w:rPr>
                <w:color w:val="FFFFFF"/>
                <w:sz w:val="18"/>
              </w:rPr>
              <w:t xml:space="preserve">  Aşağıdaki riskler gerçek saha testi öncesinde mutlaka çözülmelidir.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Durum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SIMULATION_MODE=True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AÇIK — KAPAT!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Tüm alan doğrulamaları bypass ediyor; yanlış hedefe yük bırakabilir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force_arm=True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AÇIK — KAPAT!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Pre-arm kontrolleri atlanıyor; GPS fix olmadan ARM edilebilir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Heartbeat timeout→RTL yok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EKSİK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MAVLink koptuğunda drone LOITER'da kalıyor, RTL tetiklenmiyor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TOF↔BARO doğrulama yok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EKSİK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TOF spike'ında drone yere çakılabilir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Vision failsafe yok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EKSİK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Vision process çökünce görev SEARCH'te sonsuz bekler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EKF variance kontrolü yok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EKSİK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EKF degraded iken hız komutu gönderiliyor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8" w:space="1" w:color="0078D7"/>
        </w:pBdr>
      </w:pPr>
      <w:r>
        <w:rPr>
          <w:b/>
          <w:color w:val="0D1B2A"/>
          <w:sz w:val="32"/>
        </w:rPr>
        <w:t>BÖLÜM 6 — KULLANIM KILAVUZU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65EA5"/>
          </w:tcPr>
          <w:p/>
          <w:p>
            <w:r>
              <w:rPr>
                <w:color w:val="FFFFFF"/>
                <w:sz w:val="18"/>
              </w:rPr>
              <w:t xml:space="preserve">  Bu kılavuz sistemin adım adım nasıl kurulacağını ve her görevin nasıl yürütüleceğini açıklar. Gerçek saha kullanımı öncesinde BÖLÜM 5'teki risk maddelerini gözden geçirin.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6.1  Sistem Gereksinimleri &amp; Kurulum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Önerilen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YKİ Bilgisayar OS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Windows 10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Windows 11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Python (YKİ)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3.10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3.11+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RAM (YKİ)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4 GB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8 GB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Ekran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1280×768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1920×1080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Companion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Raspberry Pi 3B+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Raspberry Pi 4 (4GB)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Companion 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Raspberry Pi OS Bullseye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Raspberry Pi OS Bookworm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Python (RPi)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3.10+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Ağ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WiFi 2.4GHz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WiFi 5GHz veya Ethernet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Flight Controller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Pixhawk 4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Orange Cube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Batarya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4S LiPo 5000mAh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6S 10000mAh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2"/>
        </w:rPr>
        <w:t>YKİ Kurulumu (Windows)</w:t>
      </w:r>
    </w:p>
    <w:p>
      <w:r>
        <w:rPr>
          <w:i/>
          <w:color w:val="8B949E"/>
          <w:sz w:val="16"/>
        </w:rPr>
        <w:t>YKİ Kurulum Komutları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/>
          <w:p>
            <w:r>
              <w:rPr>
                <w:rFonts w:ascii="Courier New" w:hAnsi="Courier New"/>
                <w:color w:val="00B4D8"/>
                <w:sz w:val="15"/>
              </w:rPr>
              <w:t># 1. Bağımlılıkları kur</w:t>
              <w:br/>
              <w:t>pip install PyQt6 PyQt6-WebEngine pymavlink pyserial</w:t>
              <w:br/>
              <w:t>pip install opencv-python numpy pygame  # joystick için pygame</w:t>
              <w:br/>
              <w:br/>
              <w:t># 2. Uygulamayı başlat</w:t>
              <w:br/>
              <w:t>cd "ashina yki"</w:t>
              <w:br/>
              <w:t>python main.py</w:t>
              <w:br/>
              <w:br/>
              <w:t># 3. İlk kullanıcı: admin / admin (şifre değiştir!)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2"/>
        </w:rPr>
        <w:t>Companion (RPi) Kurulumu</w:t>
      </w:r>
    </w:p>
    <w:p>
      <w:r>
        <w:rPr>
          <w:i/>
          <w:color w:val="8B949E"/>
          <w:sz w:val="16"/>
        </w:rPr>
        <w:t>RPi Kurulum Komutları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/>
          <w:p>
            <w:r>
              <w:rPr>
                <w:rFonts w:ascii="Courier New" w:hAnsi="Courier New"/>
                <w:color w:val="00B4D8"/>
                <w:sz w:val="15"/>
              </w:rPr>
              <w:t># RPi'ye SSH ile bağlan</w:t>
              <w:br/>
              <w:t>ssh ash@192.168.10.138</w:t>
              <w:br/>
              <w:br/>
              <w:t># Bağımlılıkları kur</w:t>
              <w:br/>
              <w:t>pip3 install pymavlink opencv-python-headless numpy</w:t>
              <w:br/>
              <w:t>pip3 install smbus2 VL53L1X RPi.GPIO</w:t>
              <w:br/>
              <w:br/>
              <w:t># I2C &amp; Serial etkinleştir</w:t>
              <w:br/>
              <w:t>sudo raspi-config  # Interface Options → I2C: Enable, Serial: Enable</w:t>
              <w:br/>
              <w:br/>
              <w:t># Companion başlat</w:t>
              <w:br/>
              <w:t>cd ~/teknofest_companion</w:t>
              <w:br/>
              <w:t>./companion_start.sh</w:t>
              <w:br/>
              <w:br/>
              <w:t># Sağlık kontrolü</w:t>
              <w:br/>
              <w:t>./health-check.sh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6.2  İlk Çalıştırma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Adım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Eylem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Beklenen Sonuç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python main.py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Giriş penceresi açılır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admin / admin ile giriş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Ana pencere açılır, 9 sekme görülür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Ayarlar sekmesi → companion_host = 192.168.10.138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IP kaydedilir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TopBar → MAVLink bağlantı türü TCP → 192.168.10.138:5763 → Bağlan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Yeşil bağlantı göstergesi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TopBar → RPi Bağlan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RPi durum çubuğu yeşil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Dashboard → Video kaynağı = http://192.168.10.138:8080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Kamera görüntüsü gelir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6.3  Bağlantı Kurma</w:t>
      </w:r>
    </w:p>
    <w:p>
      <w:pPr>
        <w:spacing w:before="240" w:after="80"/>
      </w:pPr>
      <w:r>
        <w:rPr>
          <w:b/>
          <w:color w:val="0078D7"/>
          <w:sz w:val="22"/>
        </w:rPr>
        <w:t>MAVLink Bağlantısı</w:t>
      </w:r>
    </w:p>
    <w:p>
      <w:r>
        <w:rPr>
          <w:b w:val="0"/>
          <w:i w:val="0"/>
          <w:sz w:val="18"/>
        </w:rPr>
        <w:t>TopBar'ın sol üst kısmında bağlantı alanı bulunur: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type="dxa" w:w="468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Değer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Bağlantı Tipi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TCP (SITL veya WiFi üzerinden)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Adres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192.168.10.138:5763 veya localhost:5763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Baud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921600 (serial için)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 Tipi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drone (gimbal için 'gimbal' seç)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2"/>
        </w:rPr>
        <w:t>RPi Companion Bağlantısı</w:t>
      </w:r>
    </w:p>
    <w:p>
      <w:r>
        <w:rPr>
          <w:b w:val="0"/>
          <w:i w:val="0"/>
          <w:sz w:val="18"/>
        </w:rPr>
        <w:t>TopBar'ın sağında 'RPi Bağlan' butonu ve adres alanı: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type="dxa" w:w="468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Değer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RPi Adres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192.168.10.138:5602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Durum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Bağlandıktan sonra 'YBK yeşil' ve CPU/RAM/Temp gösterir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6.4  Görev 1: Sonsuz Uçuş — Adım Adım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65EA5"/>
          </w:tcPr>
          <w:p/>
          <w:p>
            <w:r>
              <w:rPr>
                <w:b/>
                <w:color w:val="FFFFFF"/>
                <w:sz w:val="18"/>
              </w:rPr>
              <w:t xml:space="preserve">  Görev 1: Sonsuz Uçuş</w:t>
            </w:r>
          </w:p>
          <w:p>
            <w:r>
              <w:rPr>
                <w:color w:val="FFFFFF"/>
                <w:sz w:val="18"/>
              </w:rPr>
              <w:t xml:space="preserve">  Görev 1: TÜBİTAK TEKNOFEST — Drone iki direk etrafında ∞ figürü uçar.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Adım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Konum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Eylem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Sonuç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Özel Görevler sekmesi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'Sonsuz Uçuş' sekmesini seç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Parametre formu açılır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Harita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Direk 1'e tıkla (yer işareti)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Koordinat otomatik girer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Harita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Direk 2'ye tıkla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İkinci koordinat girer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Form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Tur sayısı: 2, İrtifa: 30m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Form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Algoritma: DUBINS veya LEMNISCATE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Form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Hız: Kalkış 3m/s, Seyir 8m/s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Form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[Parametreleri Gönder] butonu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Durum: 'Görev yüklendi'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TopBar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'Başlat' butonu aktif olunca bas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Drone ARM + kalkış başlar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Telemetri izle (irtifa, hız, mod=AUTO)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Görevi durdurmak: TopBar → Abort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Drone RTL yapar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8700"/>
          </w:tcPr>
          <w:p/>
          <w:p>
            <w:r>
              <w:rPr>
                <w:b/>
                <w:color w:val="FFFFFF"/>
                <w:sz w:val="18"/>
              </w:rPr>
              <w:t xml:space="preserve">  Önemli Parametre Kısıtı</w:t>
            </w:r>
          </w:p>
          <w:p>
            <w:r>
              <w:rPr>
                <w:color w:val="FFFFFF"/>
                <w:sz w:val="18"/>
              </w:rPr>
              <w:t xml:space="preserve">  DIKKAT: Direkler arası mesafe en az turn_radius_m × 2.1 = 16.8m olmalıdır. Daha yakın direkler için turn_radius_m'yi küçült.</w:t>
            </w:r>
          </w:p>
        </w:tc>
      </w:tr>
    </w:tbl>
    <w:p/>
    <w:p>
      <w:r>
        <w:rPr>
          <w:b/>
          <w:color w:val="0078D7"/>
          <w:sz w:val="18"/>
        </w:rPr>
        <w:t>Diyagram: Görev 1 Kullanıcı Akış Diyagramı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Görev 1 Kullanıcı Akışı: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[GCS Başlat] → [Bağlan MAVLink] → [RPi Bağlan]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[Özel Görevler → Sonsuz Uçuş Sekmesi]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[Haritadan Direk 1 seç] → [Haritadan Direk 2 seç]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[Tur sayısı=2, İrtifa=30m, Algo=DUBINS]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[Parametreleri Gönder] → GCS→RPi TCP:5601 → 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↓                        ↑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[Başlat butonu aktif]   mission_accepted signal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[Başlat] → {action:start} → RPi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ARM → TAKEOFF 30m → WP UPLOAD → AUTO MOD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∞ DÖNGÜ (2 tur) → RTL → İNİŞ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6.5  Görev 2: Otonom Hedef Tespit + Yük Bırakma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65EA5"/>
          </w:tcPr>
          <w:p/>
          <w:p>
            <w:r>
              <w:rPr>
                <w:b/>
                <w:color w:val="FFFFFF"/>
                <w:sz w:val="18"/>
              </w:rPr>
              <w:t xml:space="preserve">  Görev 2: Otonom Yük Bırakma</w:t>
            </w:r>
          </w:p>
          <w:p>
            <w:r>
              <w:rPr>
                <w:color w:val="FFFFFF"/>
                <w:sz w:val="18"/>
              </w:rPr>
              <w:t xml:space="preserve">  Görev 2: Drone tarama irtifasında arama yapar, kırmızı üçgen (0.43m²) ve mavi altıgen (10.39m²) hedefleri tespit eder, ilgili yükleri bırakır.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Adım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Konum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Eylem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Sonuç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Özel Görevler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'Yük Bırakma' sekmesini seç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Form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Tarama irtifası: 10m (önerilen)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Form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Bırakma irtifası: 2m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Form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Gimbal arama açısı: 60°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Form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gpio_pins (opsiyonel): RPi'den okunur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Harita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Tarama waypoint'lerini ekle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Drone bu noktaları geçerek tarar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Form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[Parametreleri Gönder]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'Görev yüklendi'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Companion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SIMULATION_MODE=False olduğunu kontrol et!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teknofest_task2.py satır 34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TopBar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[Başlat]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ARM → Kalkış → Tarama başlar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Vision durumu izle (RPi status: SEARCH/ALIGN/HOVER/DROP)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Video ekranında tespit kutusu görünür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Hedef tespit edildi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Phase: HOVER → DROP_EXEC gelince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Yük bırakıldı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2"/>
        </w:rPr>
        <w:t>Görev 2 İpuçları</w:t>
      </w:r>
    </w:p>
    <w:p>
      <w:pPr>
        <w:pStyle w:val="ListBullet"/>
        <w:ind w:left="288"/>
      </w:pPr>
      <w:r>
        <w:rPr>
          <w:sz w:val="18"/>
        </w:rPr>
        <w:t>Kırmızı hedef için HSV Band1: H 0-10, Band2: H 160-179</w:t>
      </w:r>
    </w:p>
    <w:p>
      <w:pPr>
        <w:pStyle w:val="ListBullet"/>
        <w:ind w:left="288"/>
      </w:pPr>
      <w:r>
        <w:rPr>
          <w:sz w:val="18"/>
        </w:rPr>
        <w:t>Mavi hedef için HSV: H 100-130</w:t>
      </w:r>
    </w:p>
    <w:p>
      <w:pPr>
        <w:pStyle w:val="ListBullet"/>
        <w:ind w:left="288"/>
      </w:pPr>
      <w:r>
        <w:rPr>
          <w:sz w:val="18"/>
        </w:rPr>
        <w:t>Işık koşulları çok önemli — gün ışığı ile kalibrasyon yap</w:t>
      </w:r>
    </w:p>
    <w:p>
      <w:pPr>
        <w:pStyle w:val="ListBullet"/>
        <w:ind w:left="288"/>
      </w:pPr>
      <w:r>
        <w:rPr>
          <w:sz w:val="18"/>
        </w:rPr>
        <w:t>HoverLock tolerance: varsayılan 25px; GSD ile cm cinsine çevriliyor</w:t>
      </w:r>
    </w:p>
    <w:p>
      <w:pPr>
        <w:pStyle w:val="ListBullet"/>
        <w:ind w:left="288"/>
      </w:pPr>
      <w:r>
        <w:rPr>
          <w:sz w:val="18"/>
        </w:rPr>
        <w:t>wind_tolerance_ms=0.3 → drone 0.3 m/s altında hızda kilitlenir</w:t>
      </w:r>
    </w:p>
    <w:p>
      <w:pPr>
        <w:pStyle w:val="ListBullet"/>
        <w:ind w:left="288"/>
      </w:pPr>
      <w:r>
        <w:rPr>
          <w:sz w:val="18"/>
        </w:rPr>
        <w:t>PID kazançlarını önce SITL'de ayarla, sahada ince ayar yap</w:t>
      </w:r>
    </w:p>
    <w:p>
      <w:pPr>
        <w:spacing w:before="240" w:after="80"/>
      </w:pPr>
      <w:r>
        <w:rPr>
          <w:b/>
          <w:color w:val="0078D7"/>
          <w:sz w:val="26"/>
        </w:rPr>
        <w:t>6.6  Görev 3 (Bonus): Yük Alma &amp; Taşıma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65EA5"/>
          </w:tcPr>
          <w:p/>
          <w:p>
            <w:r>
              <w:rPr>
                <w:b/>
                <w:color w:val="FFFFFF"/>
                <w:sz w:val="18"/>
              </w:rPr>
              <w:t xml:space="preserve">  Görev 3: Bonus — Yük Alma</w:t>
            </w:r>
          </w:p>
          <w:p>
            <w:r>
              <w:rPr>
                <w:color w:val="FFFFFF"/>
                <w:sz w:val="18"/>
              </w:rPr>
              <w:t xml:space="preserve">  Görev 3 (Bonus): Bırakılan yük yerde tespit edilir, drone iner, grabber ile alır, diğer hedef koordinatına uçar ve bırakır. TOF sensörleri irtifa kontrolü için kritiktir.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Faz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Alt Durum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Eylem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Tamamlama Koşulu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SEARCH_PAYLOAD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SCAN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Tarama uçuşu, vision 'detected' bekle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Bırakılan yük rengi tespit edildi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SEARCH_PAYLOAD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ALIGN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PID x/y hizalama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HoverLock kilitlendi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GRAB_PAYLOAD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DESCEND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Yavaş alçalma (vz=+0.3m/s)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TOF &lt; 30mm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GRAB_PAYLOAD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GRAB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servo grabber_left+right close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Grabber kapandı, PWM=1100µs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GRAB_PAYLOAD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ASCEND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Yukarı çık (vz=-1.5m/s)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scan_alt'a ulaşıldı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MOVE_AND_DROP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guided_goto(target_memory[0])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WP'ye varıldı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MOVE_AND_DROP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DROP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servo grabber open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8"/>
              </w:rPr>
              <w:t>Yük bırakıldı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233C"/>
          </w:tcPr>
          <w:p/>
          <w:p>
            <w:r>
              <w:rPr>
                <w:b/>
                <w:color w:val="FFFFFF"/>
                <w:sz w:val="18"/>
              </w:rPr>
              <w:t xml:space="preserve">  UYARI: TOF Kalibrasyonu</w:t>
            </w:r>
          </w:p>
          <w:p>
            <w:r>
              <w:rPr>
                <w:color w:val="FFFFFF"/>
                <w:sz w:val="18"/>
              </w:rPr>
              <w:t xml:space="preserve">  TOF kalibrasyonu kritiktir! tof_multiplexer.py'deki raw_dna tablosunu kendi sensörlerinizle güncelle. Hatalı kalibrasyon drone'un yere sert çakılmasına neden olur.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6.7  Manuel Servo &amp; Gimbal Kontrolü</w:t>
      </w:r>
    </w:p>
    <w:p>
      <w:r>
        <w:rPr>
          <w:b w:val="0"/>
          <w:i w:val="0"/>
          <w:sz w:val="18"/>
        </w:rPr>
        <w:t>Dashboard sekmesindeki servo kontrol paneli, görev dışında manuel test için kullanılır: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Kontrol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Açıklama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Kullanım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Kırmızı Bırak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CH9 → PWM 1900µs, 0.5s açık, geri kapat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Test veya manuel bırakma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Mavi Bırak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CH10 → PWM 1900µs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Test veya manuel bırakma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Grabber Aç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CH11+CH12 → 1900µs (senkron)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Yük alma hazırlığı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Grabber Kapat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CH11+CH12 → 1100µs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Yük tutma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Gimbal Slider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CH13 → 1100µs(0°) ... 1900µs(90°)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Kamera açısı ayarı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6.8  Acil Durum Prosedürleri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233C"/>
          </w:tcPr>
          <w:p/>
          <w:p>
            <w:r>
              <w:rPr>
                <w:b/>
                <w:color w:val="FFFFFF"/>
                <w:sz w:val="18"/>
              </w:rPr>
              <w:t xml:space="preserve">  UYARI</w:t>
            </w:r>
          </w:p>
          <w:p>
            <w:r>
              <w:rPr>
                <w:color w:val="FFFFFF"/>
                <w:sz w:val="18"/>
              </w:rPr>
              <w:t xml:space="preserve">  Acil durumlarda önce RC vericisini ele alın!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Durum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GCS Eylemi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RC Eylemi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Drone kontrolden çıktı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TopBar → Abort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RTL switch veya Throttle cut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Batarya kritik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Dashboard batarya izle (&lt; 20%)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Manuel RTL, hızlı iniş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GPS kaybı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STATUSTEXT: 'EKF GPS variance'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STABILIZE moda geç, manuel kontrol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Yazılım crash (companion)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RPi durum çubuğu kaybolur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RC ile STABILIZE, manuel iniş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Video kaybı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Dashboard siyah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RC görsel uçuş, görev iptal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MAVLink kesildi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TopBar kırmızı, timeout 12s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RC zaten kontrolde — drone güvende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Acil yere iniş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Dashboard → LAND komutu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Throttle minimize</w:t>
            </w:r>
          </w:p>
        </w:tc>
      </w:tr>
    </w:tbl>
    <w:p/>
    <w:p>
      <w:r>
        <w:rPr>
          <w:i/>
          <w:color w:val="8B949E"/>
          <w:sz w:val="16"/>
        </w:rPr>
        <w:t>Acil Durum Komutları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/>
          <w:p>
            <w:r>
              <w:rPr>
                <w:rFonts w:ascii="Courier New" w:hAnsi="Courier New"/>
                <w:color w:val="00B4D8"/>
                <w:sz w:val="15"/>
              </w:rPr>
              <w:t># GCS'ten hızlı RTL komutu (Dashboard → Send Command):</w:t>
              <w:br/>
              <w:t>MAV_CMD_NAV_RETURN_TO_LAUNCH  (param: 0,0,0,0,0,0,0)</w:t>
              <w:br/>
              <w:br/>
              <w:t># GCS'ten hızlı LAND komutu:</w:t>
              <w:br/>
              <w:t>MAV_CMD_NAV_LAND  (param: 0,0,0,0,lat,lon,0)</w:t>
              <w:br/>
              <w:br/>
              <w:t># Companion'ı durdur (SSH):</w:t>
              <w:br/>
              <w:t>ssh ash@192.168.10.138</w:t>
              <w:br/>
              <w:t>pkill -f main.py</w:t>
              <w:br/>
              <w:t>pkill -f teknofest_task2.py</w:t>
              <w:br/>
              <w:t>rm /dev/shm/vision_mem /dev/shm/tof_mem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6"/>
        </w:rPr>
        <w:t>6.9  Sorun Giderme (Troubleshooting)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Sorun</w:t>
            </w:r>
          </w:p>
        </w:tc>
        <w:tc>
          <w:tcPr>
            <w:tcW w:type="dxa" w:w="468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Kontrol Adımları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Giriş yapamıyorum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1. admin/admin dene  2. SQLite db sil: %APPDATA%/ASHINA-YKI/ashina.db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Companion bağlantı yok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1. ping 192.168.10.138  2. SSH ile bağlan  3. ./health-check.sh çalıştır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Görev gönderiliyor ama reddediliyor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1. Companion log: journalctl -u ashina-companion  2. mission_type mapping kontrol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Video gelmiyor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1. curl http://192.168.10.138:8080  2. companion video_streamer.py çalışıyor mu?  3. Port 8080 mi 5600 mı?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TOF okumuyor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1. i2cdetect -y 1  2. TCA9548A 0x70'te görünüyor mu?  3. VL53L1X kütüphanesi kurulu mu?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Gimbal hareket etmiyor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1. Mission Planner → SERVO OUTPUT izle  2. CH13 bağlantısı  3. PWM range 1100-1900</w:t>
            </w:r>
          </w:p>
        </w:tc>
      </w:tr>
      <w:tr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PID salınım yapıyor</w:t>
            </w:r>
          </w:p>
        </w:tc>
        <w:tc>
          <w:tcPr>
            <w:tcW w:type="dxa" w:w="4680"/>
            <w:shd w:val="clear" w:color="auto" w:fill="EFF6FF"/>
          </w:tcPr>
          <w:p>
            <w:r>
              <w:rPr>
                <w:sz w:val="18"/>
              </w:rPr>
              <w:t>1. Kp yarıya indir  2. D-term artır  3. Lowpass filter tau değerini büyüt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Watchdog worker restart ediyor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1. Log: 'Worker takıldı' mesajı  2. Heartbeat counter donduysa blocking I/O var</w:t>
            </w:r>
          </w:p>
        </w:tc>
      </w:tr>
    </w:tbl>
    <w:p/>
    <w:p>
      <w:pPr>
        <w:spacing w:before="240" w:after="80"/>
      </w:pPr>
      <w:r>
        <w:rPr>
          <w:b/>
          <w:color w:val="0078D7"/>
          <w:sz w:val="22"/>
        </w:rPr>
        <w:t>Log Dosyası Konumları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Sistem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Log Yeri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8"/>
              </w:rPr>
              <w:t>Komut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YKİ (Windows)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%APPDATA%/ASHINA-YKI/ashina_yki.log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notepad %APPDATA%\ASHINA-YKI\ashina_yki.log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Companion (RPi)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systemd journal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journalctl -u ashina-companion -f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Companion (manual)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~/teknofest_companion/logs/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tail -f ~/teknofest_companion/logs/*.log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MAVProxy tlog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~/mav.tlog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mavlogdump.py ~/mav.tlog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SQLite DB (YKİ)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%APPDATA%/ASHINA-YKI/ashina.db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8"/>
              </w:rPr>
              <w:t>DB Browser for SQLite ile aç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8" w:space="1" w:color="0078D7"/>
        </w:pBdr>
      </w:pPr>
      <w:r>
        <w:rPr>
          <w:b/>
          <w:color w:val="00B4D8"/>
          <w:sz w:val="32"/>
        </w:rPr>
        <w:t>DOKÜMAN SONU</w:t>
      </w:r>
    </w:p>
    <w:p>
      <w:r>
        <w:rPr>
          <w:b w:val="0"/>
          <w:i/>
          <w:color w:val="8B949E"/>
          <w:sz w:val="18"/>
        </w:rPr>
        <w:t>Olusturulma tarihi: 03 June 2026 21:16</w:t>
      </w:r>
    </w:p>
    <w:p>
      <w:r>
        <w:rPr>
          <w:b w:val="0"/>
          <w:i/>
          <w:color w:val="8B949E"/>
          <w:sz w:val="18"/>
        </w:rPr>
        <w:t>ASHiNA YKi v2.0 — TUBiTAK TEKNOFEST Doener Kanat</w:t>
      </w:r>
    </w:p>
    <w:p>
      <w:r>
        <w:br w:type="page"/>
      </w:r>
    </w:p>
    <w:p>
      <w:pPr>
        <w:spacing w:before="200" w:after="60"/>
        <w:pBdr>
          <w:bottom w:val="single" w:sz="6" w:space="1" w:color="0078D7"/>
        </w:pBdr>
      </w:pPr>
      <w:r>
        <w:rPr>
          <w:b/>
          <w:color w:val="0D1B2A"/>
          <w:sz w:val="30"/>
        </w:rPr>
        <w:t>EK A — GCS KOMPLE SİNYAL/SLOT KATALOĞU</w:t>
      </w:r>
    </w:p>
    <w:p>
      <w:r>
        <w:rPr>
          <w:b w:val="0"/>
          <w:i w:val="0"/>
          <w:sz w:val="18"/>
        </w:rPr>
        <w:t>MainWindow içindeki tüm Qt Signal ↔ Slot bağlantılarının tam listesi.</w:t>
      </w:r>
    </w:p>
    <w:p>
      <w:pPr>
        <w:spacing w:before="200" w:after="60"/>
      </w:pPr>
      <w:r>
        <w:rPr>
          <w:b/>
          <w:color w:val="0078D7"/>
          <w:sz w:val="24"/>
        </w:rPr>
        <w:t>A.1  MAVLink Worker Sinyalleri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Sinyal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Parametre Tipi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Bağlı Slot'lar (MainWindow)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telemetry_updated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dict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TopBar.update_telemetry, Dashboard.update_telemetry, TuningView, MissionPanelView, TestPanelView, CalibView, SyslogView, TelemetryRecorder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connection_changed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TopBar.set_connection_status, MainWindow._on_connection_changed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param_received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str, float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AdvancedView.update_param, TuningView.update_param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mission_upload_done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bool, str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MainWindow._on_mission_upload_done → QMessageBox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mission_download_done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bool, list, str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MainWindow._on_mission_download_done → MissionView.load_from_drone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status_text_received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int, str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Dashboard.add_status_message, SyslogView.on_status_text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log_entry_received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dict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SyslogView.on_log_entry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flight_sequence_status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StatusBar.setText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mag_cal_progress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dict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CalibrationView.on_mag_cal_progress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mag_cal_report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CalibrationView.on_mag_cal_report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log_download_done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bool, str, bytes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MainWindow._on_log_download_done → QFileDialog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log_download_progress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int, int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SyslogView.on_download_progress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error_occurred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MainWindow._on_error → StatusBar</w:t>
            </w:r>
          </w:p>
        </w:tc>
      </w:tr>
    </w:tbl>
    <w:p/>
    <w:p>
      <w:pPr>
        <w:spacing w:before="200" w:after="60"/>
      </w:pPr>
      <w:r>
        <w:rPr>
          <w:b/>
          <w:color w:val="0078D7"/>
          <w:sz w:val="24"/>
        </w:rPr>
        <w:t>A.2  AISocketWorker Sinyalleri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Sinyal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Yeni mi?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Bağlı Slot'lar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ai_detection_alert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Mevcut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MainWindow._on_ai_detection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mission_accepted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Mevcut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lambda: TopBar.set_mission_ready(True)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mission_rejected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YENİ (P0-1/P0-2 FIX)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MainWindow._on_mission_rejected → QMessageBox uyarı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error_occurred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Mevcut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MainWindow._on_error → StatusBar</w:t>
            </w:r>
          </w:p>
        </w:tc>
      </w:tr>
    </w:tbl>
    <w:p/>
    <w:p>
      <w:pPr>
        <w:spacing w:before="200" w:after="60"/>
      </w:pPr>
      <w:r>
        <w:rPr>
          <w:b/>
          <w:color w:val="0078D7"/>
          <w:sz w:val="24"/>
        </w:rPr>
        <w:t>A.3  RpiStatusWorker Sinyalleri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Sinyal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Bağlı Slot'lar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Güncelleme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rpi_status_updated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MainWindow._on_rpi_status → RPi durum etiketi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1 Hz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rpi_connected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TopBar.set_rpi_connection_status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Event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error_occurred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MainWindow._on_error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Event</w:t>
            </w:r>
          </w:p>
        </w:tc>
      </w:tr>
    </w:tbl>
    <w:p/>
    <w:p>
      <w:pPr>
        <w:spacing w:before="200" w:after="60"/>
      </w:pPr>
      <w:r>
        <w:rPr>
          <w:b/>
          <w:color w:val="0078D7"/>
          <w:sz w:val="24"/>
        </w:rPr>
        <w:t>A.4  UI → Worker Komutları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Kaynak (UI)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Sinyal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Hedef Worker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Komut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TopBar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connect_requested(str,str,int,str)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MavlinkWorker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set_connection()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TopBar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disconnect_requested()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MavlinkWorker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stop() + yeni worker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TopBar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start_mission_requested()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AISocketWorker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send_start_command()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TopBar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fcu_start_mission_requested()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MavlinkWorker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start_flight_sequence()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TopBar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rpi_connect_requested(str,int)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RpiStatusWorker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enable()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TopBar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rpi_disconnect_requested()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RpiStatusWorker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disable()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TopBar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rpi_battery_config(int)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AISocketWorker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send_battery_config()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MissionPanelView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mission_ready_to_send(dict,list)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AISocketWorker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send_mission_with_waypoints()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send_servo_action(str,str,int)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AISocketWorker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send_servo_command()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ned_velocity_cmd(float,float,float)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MavlinkWorker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send_ned_velocity()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video_source_changed(str)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VideoStreamWorker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set_source() + restart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AdvancedView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start_ntrip(str,int,str,str,str)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NtripWorker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reconnect + start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CalibrationView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send_command(int,float×7)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MavlinkWorker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send_command()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TuningView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set_param(str,float)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MavlinkWorker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set_param()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MissionPlanView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write_mission(list)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MavlinkWorker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upload_mission()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MissionPlanView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read_mission()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MavlinkWorker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request_mission()</w:t>
            </w:r>
          </w:p>
        </w:tc>
      </w:tr>
    </w:tbl>
    <w:p/>
    <w:p>
      <w:r>
        <w:br w:type="page"/>
      </w:r>
    </w:p>
    <w:p>
      <w:pPr>
        <w:spacing w:before="200" w:after="60"/>
        <w:pBdr>
          <w:bottom w:val="single" w:sz="6" w:space="1" w:color="0078D7"/>
        </w:pBdr>
      </w:pPr>
      <w:r>
        <w:rPr>
          <w:b/>
          <w:color w:val="0D1B2A"/>
          <w:sz w:val="30"/>
        </w:rPr>
        <w:t>EK B — ALGORİTMA DETAYLARI</w:t>
      </w:r>
    </w:p>
    <w:p>
      <w:pPr>
        <w:spacing w:before="200" w:after="60"/>
      </w:pPr>
      <w:r>
        <w:rPr>
          <w:b/>
          <w:color w:val="0078D7"/>
          <w:sz w:val="24"/>
        </w:rPr>
        <w:t>B.1  Dubins Path Algoritması — Matematiksel Temel</w:t>
      </w:r>
    </w:p>
    <w:p>
      <w:r>
        <w:rPr>
          <w:b w:val="0"/>
          <w:i w:val="0"/>
          <w:sz w:val="18"/>
        </w:rPr>
        <w:t>İki direk (P1, P2) etrafında en kısa ∞ rotasının hesabı:</w:t>
      </w:r>
    </w:p>
    <w:p>
      <w:r>
        <w:rPr>
          <w:i/>
          <w:color w:val="8B949E"/>
          <w:sz w:val="16"/>
        </w:rPr>
        <w:t>Dubins ∞ Algoritması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/>
          <w:p>
            <w:r>
              <w:rPr>
                <w:rFonts w:ascii="Courier New" w:hAnsi="Courier New"/>
                <w:color w:val="00B4D8"/>
                <w:sz w:val="15"/>
              </w:rPr>
              <w:t>Adım 1: Direkler arası mesafe</w:t>
              <w:br/>
              <w:t xml:space="preserve">  D = haversine(P1, P2)    [metre]</w:t>
              <w:br/>
              <w:br/>
              <w:t>Adım 2: Dönüş yarıçapı (direğe çarpmama)</w:t>
              <w:br/>
              <w:t xml:space="preserve">  R = min(turn_radius_m, D / 2.1)</w:t>
              <w:br/>
              <w:br/>
              <w:t>Adım 3: Merkez noktası</w:t>
              <w:br/>
              <w:t xml:space="preserve">  M = (P1 + P2) / 2</w:t>
              <w:br/>
              <w:br/>
              <w:t>Adım 4: Kesişim açısı</w:t>
              <w:br/>
              <w:t xml:space="preserve">  alpha = acos(2R / D)       # Dubins CSC parametresi</w:t>
              <w:br/>
              <w:br/>
              <w:t>Adım 5: P1'den P2'ye yön açısı</w:t>
              <w:br/>
              <w:t xml:space="preserve">  beta = bearing(P1, P2)     # radyan, kuzey=0</w:t>
              <w:br/>
              <w:br/>
              <w:t>Adım 6: Yay noktaları üret</w:t>
              <w:br/>
              <w:t xml:space="preserve">  P2 lobu (CCW): start = beta+pi-alpha, sweep = 2pi-2alpha</w:t>
              <w:br/>
              <w:t xml:space="preserve">  P1 lobu (CW) : start = beta+alpha,   sweep = 2pi-2alpha</w:t>
              <w:br/>
              <w:t xml:space="preserve">  Her lob için pts_per_lobe nokta örneklenir</w:t>
              <w:br/>
              <w:br/>
              <w:t>Adım 7: Global koordinata çevir</w:t>
              <w:br/>
              <w:t xml:space="preserve">  her (dist, bearing) çifti → _offset_latlon(center, bearing, R)</w:t>
              <w:br/>
              <w:br/>
              <w:t>WP formatı: {lat, lon, alt, command:82(SPLINE_WP), frame:INT}</w:t>
              <w:br/>
              <w:t>Toplam WP: num_laps × (2×pts_per_lobe) + (num_laps-1) × 1 (M arası)</w:t>
            </w:r>
          </w:p>
        </w:tc>
      </w:tr>
    </w:tbl>
    <w:p/>
    <w:p>
      <w:pPr>
        <w:spacing w:before="200" w:after="60"/>
      </w:pPr>
      <w:r>
        <w:rPr>
          <w:b/>
          <w:color w:val="0078D7"/>
          <w:sz w:val="24"/>
        </w:rPr>
        <w:t>B.2  Gerono Lemniskatı Algoritması</w:t>
      </w:r>
    </w:p>
    <w:p>
      <w:r>
        <w:rPr>
          <w:i/>
          <w:color w:val="8B949E"/>
          <w:sz w:val="16"/>
        </w:rPr>
        <w:t>Gerono Lemniskatı Algoritması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/>
          <w:p>
            <w:r>
              <w:rPr>
                <w:rFonts w:ascii="Courier New" w:hAnsi="Courier New"/>
                <w:color w:val="00B4D8"/>
                <w:sz w:val="15"/>
              </w:rPr>
              <w:t>Gerono Parametrik Eğrisi (Lissajous tabanlı):</w:t>
              <w:br/>
              <w:t xml:space="preserve">  X(t) = a × sin(t)</w:t>
              <w:br/>
              <w:t xml:space="preserve">  Y(t) = b × sin(t) × cos(t)</w:t>
              <w:br/>
              <w:br/>
              <w:t>Parametreler:</w:t>
              <w:br/>
              <w:t xml:space="preserve">  c = D / 2           # merkezden direğe yarı-mesafe</w:t>
              <w:br/>
              <w:t xml:space="preserve">  a = c + R           # X genişliği</w:t>
              <w:br/>
              <w:t xml:space="preserve">  s = c / a</w:t>
              <w:br/>
              <w:t xml:space="preserve">  b = R / (s × sqrt(1 - s²))    # Y genişliği (direğe teğet)</w:t>
              <w:br/>
              <w:t xml:space="preserve">  b = max(b, sqrt(R × a))        # minimum sınır (çarpma önleme)</w:t>
              <w:br/>
              <w:br/>
              <w:t>Avantaj: t türevi sürekli → jerk=0 → akü sag yok, titreşim yok</w:t>
              <w:br/>
              <w:t>Dezavantaj: pts_per_lobe=16 → her tur 32 WP (Dubins'te 24)</w:t>
              <w:br/>
              <w:br/>
              <w:t>Global dönüşüm:</w:t>
              <w:br/>
              <w:t xml:space="preserve">  beta = bearing(P1, P2)     # P1→P2 yönü</w:t>
              <w:br/>
              <w:t xml:space="preserve">  r_dist = hypot(X, Y)</w:t>
              <w:br/>
              <w:t xml:space="preserve">  local_ang = atan2(Y, X)</w:t>
              <w:br/>
              <w:t xml:space="preserve">  brng = beta + local_ang</w:t>
              <w:br/>
              <w:t xml:space="preserve">  (wlat, wlon) = _offset_latlon(mid, brng, r_dist)</w:t>
            </w:r>
          </w:p>
        </w:tc>
      </w:tr>
    </w:tbl>
    <w:p/>
    <w:p>
      <w:pPr>
        <w:spacing w:before="200" w:after="60"/>
      </w:pPr>
      <w:r>
        <w:rPr>
          <w:b/>
          <w:color w:val="0078D7"/>
          <w:sz w:val="24"/>
        </w:rPr>
        <w:t>B.3  GSD (Ground Sampling Distance) Formülü</w:t>
      </w:r>
    </w:p>
    <w:p>
      <w:r>
        <w:rPr>
          <w:i/>
          <w:color w:val="8B949E"/>
          <w:sz w:val="16"/>
        </w:rPr>
        <w:t>GSD Formülü ve Hedef Alan Doğrulama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/>
          <w:p>
            <w:r>
              <w:rPr>
                <w:rFonts w:ascii="Courier New" w:hAnsi="Courier New"/>
                <w:color w:val="00B4D8"/>
                <w:sz w:val="15"/>
              </w:rPr>
              <w:t>GSD Hesabı (piksel başına metre):</w:t>
              <w:br/>
              <w:t xml:space="preserve">  gsd_x = 2 × (alt / sin(pitch)) × tan(hfov/2) / img_width   (m/px)</w:t>
              <w:br/>
              <w:t xml:space="preserve">  gsd_y = 2 × (alt / sin(pitch)) × tan(vfov/2) / img_height</w:t>
              <w:br/>
              <w:br/>
              <w:t>Foreshortening düzeltmesi (pitch &lt; 90° için):</w:t>
              <w:br/>
              <w:t xml:space="preserve">  gsd_y *= 1 / sin(pitch)</w:t>
              <w:br/>
              <w:br/>
              <w:t>Piksel offset → gerçek mesafe:</w:t>
              <w:br/>
              <w:t xml:space="preserve">  real_x = pixel_offset_x × gsd_x   (metre)</w:t>
              <w:br/>
              <w:t xml:space="preserve">  real_y = pixel_offset_y × gsd_y   (metre)</w:t>
              <w:br/>
              <w:br/>
              <w:t>Hedef alan doğrulama:</w:t>
              <w:br/>
              <w:t xml:space="preserve">  expected_pixels = expected_area_m2 / (gsd_x × gsd_y)</w:t>
              <w:br/>
              <w:t xml:space="preserve">  is_valid = abs(pixel_area - expected_pixels) ≤ tolerance × expected_pixels</w:t>
              <w:br/>
              <w:br/>
              <w:t>Örnek (alt=10m, pitch=60°, hfov=63°, img=320px):</w:t>
              <w:br/>
              <w:t xml:space="preserve">  gsd_x = 2 × (10/sin(60°)) × tan(31.5°) / 320</w:t>
              <w:br/>
              <w:t xml:space="preserve">        = 2 × 11.547 × 0.614 / 320 ≈ 0.0443 m/px</w:t>
              <w:br/>
              <w:t xml:space="preserve">  10cm × 10cm hedef ≈ 2.26 px × 2.26 px ≈ 5 px²</w:t>
            </w:r>
          </w:p>
        </w:tc>
      </w:tr>
    </w:tbl>
    <w:p/>
    <w:p>
      <w:pPr>
        <w:spacing w:before="200" w:after="60"/>
      </w:pPr>
      <w:r>
        <w:rPr>
          <w:b/>
          <w:color w:val="0078D7"/>
          <w:sz w:val="24"/>
        </w:rPr>
        <w:t>B.4  Adaptif Kalman Filtresi (TOF)</w:t>
      </w:r>
    </w:p>
    <w:p>
      <w:r>
        <w:rPr>
          <w:i/>
          <w:color w:val="8B949E"/>
          <w:sz w:val="16"/>
        </w:rPr>
        <w:t>TOF Adaptif Kalman Filtresi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/>
          <w:p>
            <w:r>
              <w:rPr>
                <w:rFonts w:ascii="Courier New" w:hAnsi="Courier New"/>
                <w:color w:val="00B4D8"/>
                <w:sz w:val="15"/>
              </w:rPr>
              <w:t>Standart 1D Kalman:</w:t>
              <w:br/>
              <w:t xml:space="preserve">  Predict:  X_pred = X_k,  P_pred = P_k + Q</w:t>
              <w:br/>
              <w:t xml:space="preserve">  Update:   K = P_pred / (P_pred + R)</w:t>
              <w:br/>
              <w:t xml:space="preserve">            X_k+1 = X_pred + K × (measurement - X_pred)</w:t>
              <w:br/>
              <w:t xml:space="preserve">            P_k+1 = (1 - K) × P_pred</w:t>
              <w:br/>
              <w:br/>
              <w:t>Adaptif Q (hareket tabanlı):</w:t>
              <w:br/>
              <w:t xml:space="preserve">  speed = abs(measurement - X_k) / dt</w:t>
              <w:br/>
              <w:t xml:space="preserve">  Q_adaptive = base_Q × (1 + speed × 0.5)</w:t>
              <w:br/>
              <w:t xml:space="preserve">  Bu sayede drone hızlı hareket edince filtre daha hızlı güncellenir</w:t>
              <w:br/>
              <w:br/>
              <w:t>Parametreler:</w:t>
              <w:br/>
              <w:t xml:space="preserve">  base_Q = 0.05    # proses gürültüsü</w:t>
              <w:br/>
              <w:t xml:space="preserve">  R      = 5.0     # ölçüm gürültüsü (mm²)</w:t>
              <w:br/>
              <w:t xml:space="preserve">  Initial X = 150mm, P = 1.0</w:t>
              <w:br/>
              <w:br/>
              <w:t>Kalibrasyon: Her sensör için ayrı raw_dna tablosu</w:t>
              <w:br/>
              <w:t xml:space="preserve">  raw[ch] = [ölçüm1, ölçüm2, ..., ölçüm12]   (12 veri noktası)</w:t>
              <w:br/>
              <w:t xml:space="preserve">  gerçek   = [52.025, 104.050, ..., 624.300]  (mm)</w:t>
              <w:br/>
              <w:t xml:space="preserve">  Lineer interpolasyon ile raw → gerçek mesafe çevrilir</w:t>
            </w:r>
          </w:p>
        </w:tc>
      </w:tr>
    </w:tbl>
    <w:p/>
    <w:p>
      <w:pPr>
        <w:spacing w:before="200" w:after="60"/>
      </w:pPr>
      <w:r>
        <w:rPr>
          <w:b/>
          <w:color w:val="0078D7"/>
          <w:sz w:val="24"/>
        </w:rPr>
        <w:t>B.5  PID Kontrolcü (pid_controller.py)</w:t>
      </w:r>
    </w:p>
    <w:p>
      <w:r>
        <w:rPr>
          <w:i/>
          <w:color w:val="8B949E"/>
          <w:sz w:val="16"/>
        </w:rPr>
        <w:t>PID Kontrolcü Implementasyonu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/>
          <w:p>
            <w:r>
              <w:rPr>
                <w:rFonts w:ascii="Courier New" w:hAnsi="Courier New"/>
                <w:color w:val="00B4D8"/>
                <w:sz w:val="15"/>
              </w:rPr>
              <w:t>class PIDController:</w:t>
              <w:br/>
              <w:t xml:space="preserve">  Standart PID + Anti-windup + D-term Lowpass:</w:t>
              <w:br/>
              <w:br/>
              <w:t xml:space="preserve">  error = setpoint - measurement</w:t>
              <w:br/>
              <w:br/>
              <w:t xml:space="preserve">  P = Kp × error</w:t>
              <w:br/>
              <w:t xml:space="preserve">  I += Ki × error × dt</w:t>
              <w:br/>
              <w:t xml:space="preserve">  I  = clamp(I, -max_i, +max_i)      # anti-windup</w:t>
              <w:br/>
              <w:br/>
              <w:t xml:space="preserve">  raw_d = (error - prev_error) / dt</w:t>
              <w:br/>
              <w:t xml:space="preserve">  D = alpha × raw_d + (1-alpha) × prev_d   # lowpass</w:t>
              <w:br/>
              <w:t xml:space="preserve">    where alpha = dt / (tau + dt)           # tau=lowpass zaman sabiti</w:t>
              <w:br/>
              <w:br/>
              <w:t xml:space="preserve">  output = clamp(P + I + D, min_out, max_out)</w:t>
              <w:br/>
              <w:br/>
              <w:t>Parametreler (TeknofestTask2):</w:t>
              <w:br/>
              <w:t xml:space="preserve">  X/Y eksen:   Kp=0.005, Ki=0.001, Kd=0.001, out=±1.0 m/s</w:t>
              <w:br/>
              <w:t xml:space="preserve">  Yaw:         Kp=0.020, Ki=0.000, Kd=0.000, out=±0.5 rad/s</w:t>
              <w:br/>
              <w:t xml:space="preserve">  Gimbal:      Kp=0.100, Ki=0.000, Kd=0.020, out=±2.0 deg/frame</w:t>
            </w:r>
          </w:p>
        </w:tc>
      </w:tr>
    </w:tbl>
    <w:p/>
    <w:p>
      <w:r>
        <w:br w:type="page"/>
      </w:r>
    </w:p>
    <w:p>
      <w:pPr>
        <w:spacing w:before="200" w:after="60"/>
        <w:pBdr>
          <w:bottom w:val="single" w:sz="6" w:space="1" w:color="0078D7"/>
        </w:pBdr>
      </w:pPr>
      <w:r>
        <w:rPr>
          <w:b/>
          <w:color w:val="0D1B2A"/>
          <w:sz w:val="30"/>
        </w:rPr>
        <w:t>EK C — KOMPLE KONFİGÜRASYON REFERANSI</w:t>
      </w:r>
    </w:p>
    <w:p>
      <w:pPr>
        <w:spacing w:before="200" w:after="60"/>
      </w:pPr>
      <w:r>
        <w:rPr>
          <w:b/>
          <w:color w:val="0078D7"/>
          <w:sz w:val="24"/>
        </w:rPr>
        <w:t>C.1  Companion config.json — Tüm Parametreler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Tip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log_level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Loglama seviyesi: DEBUG/INFO/WARNING/ERROR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gcs_server.host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0.0.0.0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Tüm arayüzlerde dinle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gcs_server.port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5601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GCS komut alım portu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gcs_server.status_port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5602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GCS durum yayın portu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gcs_server.status_interval_s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Durum yayın aralığı (saniye)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mavlink.connection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tcp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serial / tcp / udp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mavlink.tcp_string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tcp:127.0.0.1:5763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SITL TCP bağlantısı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mavlink.serial_port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/dev/serial0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UART portu (RPi)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mavlink.serial_baud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921600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UART baud hızı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mavlink.source_system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255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GCS sistem ID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mavlink.source_component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190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GCS bileşen ID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mavlink.heartbeat_timeout_s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12.0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Heartbeat timeout sonrası disconnected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mission.default_cruise_speed_ms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8.0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Varsayılan seyir hızı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mission.wp_accept_radius_m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3.0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WP kabul yarıçapı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mission.force_arm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Pre-arm kontrolleri atla (SADECE SITL)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servos.red_drop.channel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Kırmızı yük bırakma servo kanalı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servos.blue_drop.channel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Mavi yük bırakma servo kanalı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servos.grabber_left.channel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Grabber sol servo kanalı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servos.grabber_right.channel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Grabber sağ servo kanalı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servos.gimbal.channel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Gimbal servo kanalı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servos.*.pwm_open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1900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Açık pozisyon PWM (µs)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servos.*.pwm_close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1100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Kapalı pozisyon PWM (µs)</w:t>
            </w:r>
          </w:p>
        </w:tc>
      </w:tr>
    </w:tbl>
    <w:p/>
    <w:p>
      <w:pPr>
        <w:spacing w:before="200" w:after="60"/>
      </w:pPr>
      <w:r>
        <w:rPr>
          <w:b/>
          <w:color w:val="0078D7"/>
          <w:sz w:val="24"/>
        </w:rPr>
        <w:t>C.2  YKİ settings.json — Tüm Parametreler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companion_host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192.168.10.138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Companion IP adresi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companion_mission_port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5601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TCP görev gönderim portu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companion_status_port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5602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TCP durum alım portu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companion_video_port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8080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HTTP MJPEG video portu (8080 — 5600 DEĞİL)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mavlink_host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192.168.10.138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FC bağlantı IP'si (veya localhost SITL için)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mavlink_port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5763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FC MAVLink TCP portu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ai_connect_timeout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5.0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AISocketWorker bağlantı timeout (s)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ai_response_timeout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5.0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AISocketWorker yanıt timeout (s)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rpi_connect_timeout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5.0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RpiStatusWorker bağlantı timeout (s)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rpi_read_timeout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3.0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RpiStatusWorker recv timeout (s)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video_open_timeout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5.0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VideoStreamWorker HTTP timeout (s)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video_retry_delay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VideoStreamWorker başlangıç retry aralığı (s)</w:t>
            </w:r>
          </w:p>
        </w:tc>
      </w:tr>
    </w:tbl>
    <w:p/>
    <w:p>
      <w:pPr>
        <w:spacing w:before="200" w:after="60"/>
      </w:pPr>
      <w:r>
        <w:rPr>
          <w:b/>
          <w:color w:val="0078D7"/>
          <w:sz w:val="24"/>
        </w:rPr>
        <w:t>C.3  TeknofestTask2 Görev Parametreleri (TCP:5601)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Tip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scan_altitude_m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10.0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Tarama irtifası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drop_altitude_m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Yük bırakma irtifası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tof_grab_alt_m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0.3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TOF ile grab irtifası (m, ~300mm)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gimbal_search_angle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Arama sırasında gimbal açısı (°)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hover_dwell_time_s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HoverLock kilitlenme süresi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hover_tolerance_px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25.0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Tolerans yarıçapı (piksel)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hover_adaptive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Adaptif tolerans (GSD tabanlı)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wind_tolerance_ms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0.3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Max drone hızı hover için (m/s)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grab_target_policy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FIRST_DROPPED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FIRST_DROPPED veya LAST_DROPPED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waypoints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[]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Tarama waypoint listesi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speeds.takeoff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3.0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Kalkış hızı (m/s)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speeds.cruise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8.0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Seyir hızı (m/s)</w:t>
            </w:r>
          </w:p>
        </w:tc>
      </w:tr>
    </w:tbl>
    <w:p/>
    <w:p>
      <w:r>
        <w:br w:type="page"/>
      </w:r>
    </w:p>
    <w:p>
      <w:pPr>
        <w:spacing w:before="200" w:after="60"/>
        <w:pBdr>
          <w:bottom w:val="single" w:sz="6" w:space="1" w:color="0078D7"/>
        </w:pBdr>
      </w:pPr>
      <w:r>
        <w:rPr>
          <w:b/>
          <w:color w:val="0D1B2A"/>
          <w:sz w:val="30"/>
        </w:rPr>
        <w:t>EK D — TEST PROSEDÜRLERI</w:t>
      </w:r>
    </w:p>
    <w:p>
      <w:pPr>
        <w:spacing w:before="200" w:after="60"/>
      </w:pPr>
      <w:r>
        <w:rPr>
          <w:b/>
          <w:color w:val="0078D7"/>
          <w:sz w:val="24"/>
        </w:rPr>
        <w:t>D.1  SITL Test Prosedürü (Adım Adım)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Adım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Komut / Eylem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Beklenen Çıktı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cd ~/ardupilot/ArduCopter &amp;&amp; ./sim_vehicle.py -v ArduCopter -f gazebo-iris --map --console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ArduCopter SITL başlar, TCP:5760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sim_start.sh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Gazebo başlar, model spawn edilir, MAVProxy TCP:14550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cd ~/teknofest_companion &amp;&amp; python3 main.py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Companion başlar, TCP:5601/5602 dinliyor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python3 test_connection.py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96/96 test geçti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YKİ başlat: python main.py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Login → MainWindow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MAVLink bağlan: localhost:5763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TopBar yeşil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RPi bağlan: 127.0.0.1:5602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RPi durum yeşil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Sonsuz Uçuş parametrelerini gönder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'Başlat' aktif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Başlat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Dashboard: ARM → TAKEOFF → AUTO → ∞ figür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30 tur sonra Abort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RTL → İniş → IDLE</w:t>
            </w:r>
          </w:p>
        </w:tc>
      </w:tr>
    </w:tbl>
    <w:p/>
    <w:p>
      <w:pPr>
        <w:spacing w:before="200" w:after="60"/>
      </w:pPr>
      <w:r>
        <w:rPr>
          <w:b/>
          <w:color w:val="0078D7"/>
          <w:sz w:val="24"/>
        </w:rPr>
        <w:t>D.2  Donanım Entegrasyon Testi Kontrol Listesi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Kontrol Yöntemi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Geçme Kriteri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UART bağlantısı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python3 -c 'from pymavlink import mavutil; m=mavutil.mavlink_connection("/dev/serial0",baud=921600); m.wait_heartbeat(); print("OK")'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Heartbeat alındı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I2C TOF sensörleri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i2cdetect -y 1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0x70 (TCA) görünüyor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TOF okuma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python3 -c 'from sensors.tof_multiplexer import TOFMultiplexer; t=TOFMultiplexer(); print(t.read_all())'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4 sensör ~150mm değeri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Kamera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python3 -c 'import cv2; c=cv2.VideoCapture(0); r,f=c.read(); print(r,f.shape)'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(True, (240,320,3))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Servo CH9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MAVLink DO_SET_SERVO ch=9 pwm=1500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Fiziksel servo 90° pozisyon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Servo CH13 Gimbal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MAVLink DO_SET_SERVO ch=13 pwm=1100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Kamera 0° (düz)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Vision pipeline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python3 sensors/video_streamer.py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HTTP:8080 açılır, tarayıcıda görüntü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GCS Bağlantı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python3 test_connection.py --host 192.168.10.138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Tüm testler geçer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ARM testi (zemin)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GCS → ARM komutu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STATUSTEXT: Armed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Motor testi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Motor test (10% thrust, 3s)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4 motor çalışıyor</w:t>
            </w:r>
          </w:p>
        </w:tc>
      </w:tr>
    </w:tbl>
    <w:p/>
    <w:p>
      <w:pPr>
        <w:spacing w:before="200" w:after="60"/>
      </w:pPr>
      <w:r>
        <w:rPr>
          <w:b/>
          <w:color w:val="0078D7"/>
          <w:sz w:val="24"/>
        </w:rPr>
        <w:t>D.3  Saha Öncesi Uçuş Kontrolü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2323"/>
          </w:tcPr>
          <w:p/>
          <w:p>
            <w:r>
              <w:rPr>
                <w:b/>
                <w:color w:val="FFFFFF"/>
                <w:sz w:val="18"/>
              </w:rPr>
              <w:t xml:space="preserve">  ZORUNLU KONTROL</w:t>
            </w:r>
          </w:p>
          <w:p>
            <w:r>
              <w:rPr>
                <w:color w:val="FFFFFF"/>
                <w:sz w:val="18"/>
              </w:rPr>
              <w:t xml:space="preserve">  Saha testinden ÖNCE bu kontrollerin TÜMÜ tamamlanmalıdır!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Kontrol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Sorumlu</w:t>
            </w:r>
          </w:p>
        </w:tc>
        <w:tc>
          <w:tcPr>
            <w:tcW w:type="dxa" w:w="234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Durum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SIMULATION_MODE = False (teknofest_task2.py satır 34)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Yazılım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force_arm = false (config.json mission.force_arm)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Yazılım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Batarya tam şarjlı (&gt;95%)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Donanım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GPS fix alındı (3D Fix, HDOP&lt;1.5)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Sistem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EKF durumu OK (STATUSTEXT yeşil)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Sistem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Compass calibration taze (&lt;7 gün)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Kalibrasyon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Tüm TOF sensörler okuyor (4/4)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Sensör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Kamera görüntüsü temiz, odak ayarlı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Kamera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Tüm servo'lar test edildi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Donanım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RC verici range testi (&gt;500m)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RC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Failsafe: RC kaybında RTL aktif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FC Ayarı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Geo-fence aktif (max radius, max alt)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FC Ayarı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companion_start.sh çalıştırıldı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Yazılım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health-check.sh yeşil (tüm PASSED)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Yazılım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[ ]</w:t>
            </w:r>
          </w:p>
        </w:tc>
      </w:tr>
      <w:tr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WiFi sinyal &gt;-70 dBm uçuş alanında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Ağ</w:t>
            </w:r>
          </w:p>
        </w:tc>
        <w:tc>
          <w:tcPr>
            <w:tcW w:type="dxa" w:w="2340"/>
            <w:shd w:val="clear" w:color="auto" w:fill="EFF6FF"/>
          </w:tcPr>
          <w:p>
            <w:r>
              <w:rPr>
                <w:sz w:val="17"/>
              </w:rPr>
              <w:t>[ ]</w:t>
            </w:r>
          </w:p>
        </w:tc>
      </w:tr>
    </w:tbl>
    <w:p/>
    <w:p>
      <w:r>
        <w:br w:type="page"/>
      </w:r>
    </w:p>
    <w:p>
      <w:pPr>
        <w:spacing w:before="200" w:after="60"/>
        <w:pBdr>
          <w:bottom w:val="single" w:sz="6" w:space="1" w:color="0078D7"/>
        </w:pBdr>
      </w:pPr>
      <w:r>
        <w:rPr>
          <w:b/>
          <w:color w:val="0D1B2A"/>
          <w:sz w:val="30"/>
        </w:rPr>
        <w:t>EK E — KOORDİNAT SİSTEMLERİ &amp; DÖNÜŞÜMLER</w:t>
      </w:r>
    </w:p>
    <w:p>
      <w:r>
        <w:rPr>
          <w:b/>
          <w:color w:val="0078D7"/>
          <w:sz w:val="17"/>
        </w:rPr>
        <w:t>Diyagram: Koordinat Sistemleri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2A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KOORDİNAT SİSTEMLERİ REFERANSI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Frame         +X            +Y          +Z         Notlar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Image (cv2)   Sağ           Aşağı       —          2D piksel, sol-üst orijin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Kamera        Sağ           Aşağı       İleri      3D pinhole, OpenCV right-handed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Gimbal        Roll ekseni   Pitch       Yaw        Kamera↔drone montaj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Drone FRD     Forward(burun) Right(sağ) Down       ArduCopter standart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Local NED     North         East        Down       Home referans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Body NED      Forward       Right       Down       Yaw döndürülmüş NED (MAV_FRAME=8)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Global LLA    lat°          lon°        alt(m MSL) WGS84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DÖNÜŞÜM MATRİSLERİ: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Kamera → Drone Body (pitch=θ_g gimbal açısı):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R_cb(θ) = [[sin θ, 0, cos θ],   # body forward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[  0,   1,   0  ],   # body right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[-cos θ,0, sin θ]]   # body down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Drone Body → Local NED (yaw=ψ):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R_nb(ψ) = [[cos ψ, -sin ψ, 0],  # north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[sin ψ,  cos ψ, 0],  # east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    [  0,     0,   1]]   # down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NOT: MAV_FRAME_BODY_NED komutunda FC otomatik R_nb uygular.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SET_POSITION_TARGET_LOCAL_NED type_mask=1527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Bit 0=0: vx ignore=false   Bit 1=0: vy ignore=false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A8D8FF"/>
                <w:sz w:val="14"/>
              </w:rPr>
              <w:t xml:space="preserve">        Bit 2=0: vz ignore=false   Bit 11=1: yaw_rate kullan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Büyüklük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Formül</w:t>
            </w:r>
          </w:p>
        </w:tc>
        <w:tc>
          <w:tcPr>
            <w:tcW w:type="dxa" w:w="312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Birim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Haversine mesafe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d = 2R × arcsin(sqrt(sin²(Δlat/2) + cos(lat1)×cos(lat2)×sin²(Δlon/2)))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metre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Bearing (P1→P2)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β = atan2(sin(Δlon)×cos(lat2), cos(lat1)×sin(lat2)-sin(lat1)×cos(lat2)×cos(Δlon))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radyan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Offset noktası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(lat2,lon2) = offset_latlon(lat1,lon1, bearing, dist)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derece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GSD x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2×(alt/sin(pitch))×tan(hfov/2)/img_width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m/px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GSD y (foreshorten)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2×(alt/sin(pitch))×tan(vfov/2)/img_height × (1/sin(pitch))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m/px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Piksel→Gerçek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real_m = pixel_offset × gsd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metre</w:t>
            </w:r>
          </w:p>
        </w:tc>
      </w:tr>
      <w:tr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PWM→Açı (gimbal)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angle = (pwm - 1100) × 90 / 800</w:t>
            </w:r>
          </w:p>
        </w:tc>
        <w:tc>
          <w:tcPr>
            <w:tcW w:type="dxa" w:w="3120"/>
            <w:shd w:val="clear" w:color="auto" w:fill="EFF6FF"/>
          </w:tcPr>
          <w:p>
            <w:r>
              <w:rPr>
                <w:sz w:val="17"/>
              </w:rPr>
              <w:t>derece</w:t>
            </w:r>
          </w:p>
        </w:tc>
      </w:tr>
    </w:tbl>
    <w:p/>
    <w:p>
      <w:r>
        <w:br w:type="page"/>
      </w:r>
    </w:p>
    <w:p>
      <w:pPr>
        <w:spacing w:before="200" w:after="60"/>
        <w:pBdr>
          <w:bottom w:val="single" w:sz="6" w:space="1" w:color="0078D7"/>
        </w:pBdr>
      </w:pPr>
      <w:r>
        <w:rPr>
          <w:b/>
          <w:color w:val="0D1B2A"/>
          <w:sz w:val="30"/>
        </w:rPr>
        <w:t>EK F — YAPILAN DÜZELTMELER GEÇMİŞİ</w:t>
      </w:r>
    </w:p>
    <w:p>
      <w:r>
        <w:rPr>
          <w:b w:val="0"/>
          <w:i w:val="0"/>
          <w:sz w:val="18"/>
        </w:rPr>
        <w:t>Bu rapor hazırlanırken tespit edilen ve uygulanan tüm kod düzeltmeleri: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Dosya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Satır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Sorun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Uygulanan Düzeltme</w:t>
            </w:r>
          </w:p>
        </w:tc>
        <w:tc>
          <w:tcPr>
            <w:tcW w:type="dxa" w:w="1560"/>
            <w:shd w:val="clear" w:color="auto" w:fill="0078D7"/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P0-1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core/ai_socket_worker.py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127-130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queue.Full sessiz hata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_enqueue() → Full durumda error_occurred emit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2026-06-03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P0-2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core/ai_socket_worker.py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75-99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Boş/ret yanıt sessiz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mission_rejected sinyali + error emit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2026-06-03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P0-3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core/rpi_status_worker.py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47-51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_reconnect_flag race condition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threading.Lock() ile _addr_lock ekle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2026-06-03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P0-5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core/ai_socket_worker.py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yeni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Mission type uyumsuzluğu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_MISSION_TYPE_NORMALIZE mapping ekle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2026-06-03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P1-1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core/video_stream_worker.py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54-61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Flat retry delay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Exponential backoff (2→30s max)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2026-06-03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P1-3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ui/main_window.py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605-624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Watchdog crash detection yok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hung + crashed boolean kontrol ekle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2026-06-03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P1-4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core/gcs_config.py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DEFAULTS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Timeout'lar hardcoded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6 yeni timeout alanı + property'ler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2026-06-03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P1-5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core/rpi_status_worker.py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103-104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JSON hata sessiz geçiyor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_JSON_ERROR_THRESHOLD=5, reconnect tetikle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2026-06-03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Video Port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core/gcs_config.py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DEFAULTS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companion_video_port=5600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8080 olarak düzeltildi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2026-06-03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mission_rejected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ui/main_window.py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yeni slot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Kullanıcıya reddedilme bildirilmiyor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_on_mission_rejected() + QMessageBox ekle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2026-06-03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Companion P0-6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companion/mav/bridge.py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473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type_mask 3575 hatalı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1527 (yaw_rate aktif) düzeltildi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2026-05-27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Companion P0-5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companion/missions/teknofest_task2.py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188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pos.lat AttributeError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pos['lat'] düzeltildi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2026-05-27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Companion P0-3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companion/math/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stdlib math gölgeleme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companion/vision/ olarak rename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2026-05-27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Companion P0-8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companion/hardware/servo_controller.py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129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deploy() slot ayrımı yok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slot parameter eklendi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2026-05-27</w:t>
            </w:r>
          </w:p>
        </w:tc>
      </w:tr>
      <w:tr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Companion P1-14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companion/sensors/video_streamer.py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39-47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Sadece mavi filtre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Kırmızı HSV çift-bant eklendi</w:t>
            </w:r>
          </w:p>
        </w:tc>
        <w:tc>
          <w:tcPr>
            <w:tcW w:type="dxa" w:w="1560"/>
            <w:shd w:val="clear" w:color="auto" w:fill="EFF6FF"/>
          </w:tcPr>
          <w:p>
            <w:r>
              <w:rPr>
                <w:sz w:val="17"/>
              </w:rPr>
              <w:t>2026-05-27</w:t>
            </w:r>
          </w:p>
        </w:tc>
      </w:tr>
    </w:tbl>
    <w:p/>
    <w:p>
      <w:r>
        <w:rPr>
          <w:b w:val="0"/>
          <w:i/>
          <w:color w:val="8B949E"/>
          <w:sz w:val="18"/>
        </w:rPr>
        <w:br/>
        <w:br/>
        <w:t>Rapor Güncellendi: 03 June 2026 21:20</w:t>
      </w:r>
    </w:p>
    <w:p>
      <w:r>
        <w:rPr>
          <w:b w:val="0"/>
          <w:i/>
          <w:color w:val="8B949E"/>
          <w:sz w:val="18"/>
        </w:rPr>
        <w:t>ASHiNA YKi v2.0 — TUBiTAK TEKNOFEST — Doener Kanat Kategorisi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