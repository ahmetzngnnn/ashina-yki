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565C0"/>
          <w:sz w:val="80"/>
        </w:rPr>
        <w:t>ASHİNA YKİ</w:t>
      </w:r>
    </w:p>
    <w:p>
      <w:pPr>
        <w:jc w:val="center"/>
      </w:pPr>
      <w:r>
        <w:rPr>
          <w:b/>
          <w:color w:val="102727"/>
          <w:sz w:val="40"/>
        </w:rPr>
        <w:t>Yer Kontrol İstasyonu</w:t>
        <w:br/>
        <w:t>KAPSAMLI TEKNİK RAPOR</w:t>
      </w:r>
    </w:p>
    <w:p>
      <w:pPr>
        <w:jc w:val="center"/>
      </w:pPr>
      <w:r>
        <w:rPr>
          <w:color w:val="455A64"/>
          <w:sz w:val="24"/>
        </w:rPr>
        <w:t>Tüm Paneller • Tüm Butonlar • Tüm Worker'lar</w:t>
        <w:br/>
        <w:t>Mimari • Görev Akışları • Veri Akışı • Anten Takip</w:t>
      </w:r>
    </w:p>
    <w:p/>
    <w:p/>
    <w:p>
      <w:pPr>
        <w:jc w:val="center"/>
      </w:pPr>
      <w:r>
        <w:rPr>
          <w:color w:val="00838F"/>
          <w:sz w:val="22"/>
        </w:rPr>
        <w:t>12 Panel • 7 Worker • Buton-Bazlı İşlev Analizi</w:t>
      </w:r>
    </w:p>
    <w:p>
      <w:r>
        <w:br w:type="page"/>
      </w:r>
    </w:p>
    <w:p>
      <w:pPr>
        <w:pBdr>
          <w:bottom w:val="single" w:sz="12" w:space="2" w:color="1565C0"/>
        </w:pBdr>
      </w:pPr>
      <w:r>
        <w:rPr>
          <w:b/>
          <w:color w:val="102727"/>
          <w:sz w:val="32"/>
        </w:rPr>
        <w:t>İçindekiler</w:t>
      </w:r>
    </w:p>
    <w:p>
      <w:r>
        <w:rPr>
          <w:b/>
          <w:color w:val="102727"/>
          <w:sz w:val="22"/>
        </w:rPr>
        <w:t>BÖLÜM A — MİMARİ VE ALTYAPI</w:t>
      </w:r>
    </w:p>
    <w:p>
      <w:r>
        <w:rPr>
          <w:b w:val="0"/>
          <w:color w:val="455A64"/>
          <w:sz w:val="20"/>
        </w:rPr>
        <w:t xml:space="preserve">  1. Yönetici Özeti ve Sistem Sağlığı</w:t>
      </w:r>
    </w:p>
    <w:p>
      <w:r>
        <w:rPr>
          <w:b w:val="0"/>
          <w:color w:val="455A64"/>
          <w:sz w:val="20"/>
        </w:rPr>
        <w:t xml:space="preserve">  2. Teknoloji Yığını (detaylı)</w:t>
      </w:r>
    </w:p>
    <w:p>
      <w:r>
        <w:rPr>
          <w:b w:val="0"/>
          <w:color w:val="455A64"/>
          <w:sz w:val="20"/>
        </w:rPr>
        <w:t xml:space="preserve">  3. Katmanlı Mimari</w:t>
      </w:r>
    </w:p>
    <w:p>
      <w:r>
        <w:rPr>
          <w:b w:val="0"/>
          <w:color w:val="455A64"/>
          <w:sz w:val="20"/>
        </w:rPr>
        <w:t xml:space="preserve">  4. Uygulama Yaşam Döngüsü</w:t>
      </w:r>
    </w:p>
    <w:p>
      <w:r>
        <w:rPr>
          <w:b w:val="0"/>
          <w:color w:val="455A64"/>
          <w:sz w:val="20"/>
        </w:rPr>
        <w:t xml:space="preserve">  5. Worker Katmanı (7 worker, detaylı)</w:t>
      </w:r>
    </w:p>
    <w:p>
      <w:r>
        <w:rPr>
          <w:b/>
          <w:color w:val="102727"/>
          <w:sz w:val="22"/>
        </w:rPr>
        <w:t>BÖLÜM B — ARAYÜZ VE PANELLER</w:t>
      </w:r>
    </w:p>
    <w:p>
      <w:r>
        <w:rPr>
          <w:b w:val="0"/>
          <w:color w:val="455A64"/>
          <w:sz w:val="20"/>
        </w:rPr>
        <w:t xml:space="preserve">  6. Üst Bar (TopBar)</w:t>
      </w:r>
    </w:p>
    <w:p>
      <w:r>
        <w:rPr>
          <w:b w:val="0"/>
          <w:color w:val="455A64"/>
          <w:sz w:val="20"/>
        </w:rPr>
        <w:t xml:space="preserve">  7. Panel: Dashboard</w:t>
      </w:r>
    </w:p>
    <w:p>
      <w:r>
        <w:rPr>
          <w:b w:val="0"/>
          <w:color w:val="455A64"/>
          <w:sz w:val="20"/>
        </w:rPr>
        <w:t xml:space="preserve">  8. Panel: Görev Planlama (Telemetri)</w:t>
      </w:r>
    </w:p>
    <w:p>
      <w:r>
        <w:rPr>
          <w:b w:val="0"/>
          <w:color w:val="455A64"/>
          <w:sz w:val="20"/>
        </w:rPr>
        <w:t xml:space="preserve">  9. Panel: Özel Görevler (Görev 1/2/3)</w:t>
      </w:r>
    </w:p>
    <w:p>
      <w:r>
        <w:rPr>
          <w:b w:val="0"/>
          <w:color w:val="455A64"/>
          <w:sz w:val="20"/>
        </w:rPr>
        <w:t xml:space="preserve">  10. Panel: İHA Devreye Alma</w:t>
      </w:r>
    </w:p>
    <w:p>
      <w:r>
        <w:rPr>
          <w:b w:val="0"/>
          <w:color w:val="455A64"/>
          <w:sz w:val="20"/>
        </w:rPr>
        <w:t xml:space="preserve">  11. Panel: Test Paneli</w:t>
      </w:r>
    </w:p>
    <w:p>
      <w:r>
        <w:rPr>
          <w:b w:val="0"/>
          <w:color w:val="455A64"/>
          <w:sz w:val="20"/>
        </w:rPr>
        <w:t xml:space="preserve">  12. Panel: Kalibrasyon</w:t>
      </w:r>
    </w:p>
    <w:p>
      <w:r>
        <w:rPr>
          <w:b w:val="0"/>
          <w:color w:val="455A64"/>
          <w:sz w:val="20"/>
        </w:rPr>
        <w:t xml:space="preserve">  13. Panel: PID Tuning</w:t>
      </w:r>
    </w:p>
    <w:p>
      <w:r>
        <w:rPr>
          <w:b w:val="0"/>
          <w:color w:val="455A64"/>
          <w:sz w:val="20"/>
        </w:rPr>
        <w:t xml:space="preserve">  14. Panel: Gelişmiş (Parametre + NTRIP)</w:t>
      </w:r>
    </w:p>
    <w:p>
      <w:r>
        <w:rPr>
          <w:b w:val="0"/>
          <w:color w:val="455A64"/>
          <w:sz w:val="20"/>
        </w:rPr>
        <w:t xml:space="preserve">  15. Panel: Sistem / Log</w:t>
      </w:r>
    </w:p>
    <w:p>
      <w:r>
        <w:rPr>
          <w:b w:val="0"/>
          <w:color w:val="455A64"/>
          <w:sz w:val="20"/>
        </w:rPr>
        <w:t xml:space="preserve">  16. Panel: Kayıtlar &amp; Analiz</w:t>
      </w:r>
    </w:p>
    <w:p>
      <w:r>
        <w:rPr>
          <w:b w:val="0"/>
          <w:color w:val="455A64"/>
          <w:sz w:val="20"/>
        </w:rPr>
        <w:t xml:space="preserve">  17. Panel: Anten Takip</w:t>
      </w:r>
    </w:p>
    <w:p>
      <w:r>
        <w:rPr>
          <w:b w:val="0"/>
          <w:color w:val="455A64"/>
          <w:sz w:val="20"/>
        </w:rPr>
        <w:t xml:space="preserve">  18. Panel: Ayarlar</w:t>
      </w:r>
    </w:p>
    <w:p>
      <w:r>
        <w:rPr>
          <w:b/>
          <w:color w:val="102727"/>
          <w:sz w:val="22"/>
        </w:rPr>
        <w:t>BÖLÜM C — AKIŞLAR VE EKLER</w:t>
      </w:r>
    </w:p>
    <w:p>
      <w:r>
        <w:rPr>
          <w:b w:val="0"/>
          <w:color w:val="455A64"/>
          <w:sz w:val="20"/>
        </w:rPr>
        <w:t xml:space="preserve">  19. Görev 1/2/3 Akışları (detaylı)</w:t>
      </w:r>
    </w:p>
    <w:p>
      <w:r>
        <w:rPr>
          <w:b w:val="0"/>
          <w:color w:val="455A64"/>
          <w:sz w:val="20"/>
        </w:rPr>
        <w:t xml:space="preserve">  20. Telemetri/Video/Anten Veri Akışı</w:t>
      </w:r>
    </w:p>
    <w:p>
      <w:r>
        <w:rPr>
          <w:b w:val="0"/>
          <w:color w:val="455A64"/>
          <w:sz w:val="20"/>
        </w:rPr>
        <w:t xml:space="preserve">  21. Güvenlik, Yetkilendirme, Ayarlar</w:t>
      </w:r>
    </w:p>
    <w:p>
      <w:r>
        <w:rPr>
          <w:b w:val="0"/>
          <w:color w:val="455A64"/>
          <w:sz w:val="20"/>
        </w:rPr>
        <w:t xml:space="preserve">  22. Özet</w:t>
      </w:r>
    </w:p>
    <w:p>
      <w:r>
        <w:br w:type="page"/>
      </w:r>
    </w:p>
    <w:p>
      <w:pPr>
        <w:pBdr>
          <w:bottom w:val="single" w:sz="12" w:space="2" w:color="1565C0"/>
        </w:pBdr>
      </w:pPr>
      <w:r>
        <w:rPr>
          <w:b/>
          <w:color w:val="6A1B9A"/>
          <w:sz w:val="32"/>
        </w:rPr>
        <w:t>BÖLÜM A — Mimari ve Altyapı</w:t>
      </w:r>
    </w:p>
    <w:p>
      <w:pPr>
        <w:pBdr>
          <w:bottom w:val="single" w:sz="12" w:space="2" w:color="1565C0"/>
        </w:pBdr>
      </w:pPr>
      <w:r>
        <w:rPr>
          <w:b/>
          <w:color w:val="102727"/>
          <w:sz w:val="32"/>
        </w:rPr>
        <w:t>1. Yönetici Özeti ve Sistem Sağlığı</w:t>
      </w:r>
    </w:p>
    <w:p>
      <w:r>
        <w:rPr>
          <w:b w:val="0"/>
          <w:sz w:val="21"/>
        </w:rPr>
        <w:t>ASHİNA YKİ, operatörün döner kanat İHA'yı planladığı, izlediği ve kontrol ettiği PyQt6 tabanlı masaüstü yer kontrol istasyonudur. Bu rapor, uygulamanın HER panelini, HER butonunu ve arka plandaki worker mimarisini ayrıntılı biçimde belgeler.</w:t>
      </w:r>
    </w:p>
    <w:p>
      <w:r>
        <w:rPr>
          <w:b w:val="0"/>
          <w:sz w:val="21"/>
        </w:rPr>
        <w:t>YKİ, 12 sekmelik bir arayüz (QTabWidget) etrafında kuruludur. Her dış bağlantı (ArduPilot, İHA yardımcı bilgisayar, video, NTRIP, anten Pixhawk) ayrı bir QThread worker'ında çalışır; böylece yoğun ağ/seri trafiği sırasında arayüz hiç donmaz.</w:t>
      </w:r>
    </w:p>
    <w:p>
      <w:r>
        <w:rPr>
          <w:b/>
          <w:color w:val="1565C0"/>
          <w:sz w:val="25"/>
        </w:rPr>
        <w:t>Sistem Sağlık Kontrolü</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565C0"/>
          </w:tcPr>
          <w:p>
            <w:pPr>
              <w:jc w:val="center"/>
            </w:pPr>
            <w:r/>
            <w:r>
              <w:rPr>
                <w:b/>
                <w:color w:val="FFFFFF"/>
                <w:sz w:val="19"/>
              </w:rPr>
              <w:t>Kontrol</w:t>
            </w:r>
          </w:p>
        </w:tc>
        <w:tc>
          <w:tcPr>
            <w:tcW w:type="dxa" w:w="4535"/>
            <w:shd w:val="clear" w:color="auto" w:fill="1565C0"/>
          </w:tcPr>
          <w:p>
            <w:pPr>
              <w:jc w:val="center"/>
            </w:pPr>
            <w:r/>
            <w:r>
              <w:rPr>
                <w:b/>
                <w:color w:val="FFFFFF"/>
                <w:sz w:val="19"/>
              </w:rPr>
              <w:t>Sonuç</w:t>
            </w:r>
          </w:p>
        </w:tc>
      </w:tr>
      <w:tr>
        <w:tc>
          <w:tcPr>
            <w:tcW w:type="dxa" w:w="3402"/>
            <w:shd w:val="clear" w:color="auto" w:fill="F2F6FB"/>
          </w:tcPr>
          <w:p>
            <w:pPr>
              <w:jc w:val="left"/>
            </w:pPr>
            <w:r/>
            <w:r>
              <w:rPr>
                <w:b w:val="0"/>
                <w:sz w:val="18"/>
              </w:rPr>
              <w:t>Syntax / çalışabilirlik</w:t>
            </w:r>
          </w:p>
        </w:tc>
        <w:tc>
          <w:tcPr>
            <w:tcW w:type="dxa" w:w="4535"/>
            <w:shd w:val="clear" w:color="auto" w:fill="DFF5E1"/>
          </w:tcPr>
          <w:p>
            <w:pPr>
              <w:jc w:val="left"/>
            </w:pPr>
            <w:r/>
            <w:r>
              <w:rPr>
                <w:b w:val="0"/>
                <w:sz w:val="18"/>
              </w:rPr>
              <w:t>Tüm aktif dosyalar temiz</w:t>
            </w:r>
          </w:p>
        </w:tc>
      </w:tr>
      <w:tr>
        <w:tc>
          <w:tcPr>
            <w:tcW w:type="dxa" w:w="3402"/>
            <w:shd w:val="clear" w:color="auto" w:fill="FFFFFF"/>
          </w:tcPr>
          <w:p>
            <w:pPr>
              <w:jc w:val="left"/>
            </w:pPr>
            <w:r/>
            <w:r>
              <w:rPr>
                <w:b w:val="0"/>
                <w:sz w:val="18"/>
              </w:rPr>
              <w:t>Çelişen / yinelenen kod</w:t>
            </w:r>
          </w:p>
        </w:tc>
        <w:tc>
          <w:tcPr>
            <w:tcW w:type="dxa" w:w="4535"/>
            <w:shd w:val="clear" w:color="auto" w:fill="DFF5E1"/>
          </w:tcPr>
          <w:p>
            <w:pPr>
              <w:jc w:val="left"/>
            </w:pPr>
            <w:r/>
            <w:r>
              <w:rPr>
                <w:b w:val="0"/>
                <w:sz w:val="18"/>
              </w:rPr>
              <w:t>Bulunmadı</w:t>
            </w:r>
          </w:p>
        </w:tc>
      </w:tr>
      <w:tr>
        <w:tc>
          <w:tcPr>
            <w:tcW w:type="dxa" w:w="3402"/>
            <w:shd w:val="clear" w:color="auto" w:fill="F2F6FB"/>
          </w:tcPr>
          <w:p>
            <w:pPr>
              <w:jc w:val="left"/>
            </w:pPr>
            <w:r/>
            <w:r>
              <w:rPr>
                <w:b w:val="0"/>
                <w:sz w:val="18"/>
              </w:rPr>
              <w:t>Kullanılmayan dosyalar</w:t>
            </w:r>
          </w:p>
        </w:tc>
        <w:tc>
          <w:tcPr>
            <w:tcW w:type="dxa" w:w="4535"/>
            <w:shd w:val="clear" w:color="auto" w:fill="FFF3D6"/>
          </w:tcPr>
          <w:p>
            <w:pPr>
              <w:jc w:val="left"/>
            </w:pPr>
            <w:r/>
            <w:r>
              <w:rPr>
                <w:b w:val="0"/>
                <w:sz w:val="18"/>
              </w:rPr>
              <w:t>3 dosya ayrıştırıldı (kullanilmayanlar/)</w:t>
            </w:r>
          </w:p>
        </w:tc>
      </w:tr>
      <w:tr>
        <w:tc>
          <w:tcPr>
            <w:tcW w:type="dxa" w:w="3402"/>
            <w:shd w:val="clear" w:color="auto" w:fill="FFFFFF"/>
          </w:tcPr>
          <w:p>
            <w:pPr>
              <w:jc w:val="left"/>
            </w:pPr>
            <w:r/>
            <w:r>
              <w:rPr>
                <w:b w:val="0"/>
                <w:sz w:val="18"/>
              </w:rPr>
              <w:t>Import zinciri</w:t>
            </w:r>
          </w:p>
        </w:tc>
        <w:tc>
          <w:tcPr>
            <w:tcW w:type="dxa" w:w="4535"/>
            <w:shd w:val="clear" w:color="auto" w:fill="DFF5E1"/>
          </w:tcPr>
          <w:p>
            <w:pPr>
              <w:jc w:val="left"/>
            </w:pPr>
            <w:r/>
            <w:r>
              <w:rPr>
                <w:b w:val="0"/>
                <w:sz w:val="18"/>
              </w:rPr>
              <w:t>Tutarlı (main → main_window → worker/view)</w:t>
            </w:r>
          </w:p>
        </w:tc>
      </w:tr>
    </w:tbl>
    <w:p/>
    <w:p>
      <w:r>
        <w:rPr>
          <w:b w:val="0"/>
          <w:color w:val="455A64"/>
          <w:sz w:val="19"/>
        </w:rPr>
        <w:t>Ayrıştırılan dosyalar: joystick_worker.py (gamepad kaldırılmış), cloud_relay_worker.py (MQTT, import edilmiyor), test_telemetry.py (bağımsız debug scripti).</w:t>
      </w:r>
    </w:p>
    <w:p>
      <w:pPr>
        <w:pBdr>
          <w:bottom w:val="single" w:sz="12" w:space="2" w:color="1565C0"/>
        </w:pBdr>
      </w:pPr>
      <w:r>
        <w:rPr>
          <w:b/>
          <w:color w:val="102727"/>
          <w:sz w:val="32"/>
        </w:rPr>
        <w:t>2. Teknoloji Yığını (Detaylı)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1565C0"/>
          </w:tcPr>
          <w:p>
            <w:pPr>
              <w:jc w:val="center"/>
            </w:pPr>
            <w:r/>
            <w:r>
              <w:rPr>
                <w:b/>
                <w:color w:val="FFFFFF"/>
                <w:sz w:val="17"/>
              </w:rPr>
              <w:t>Teknoloji</w:t>
            </w:r>
          </w:p>
        </w:tc>
        <w:tc>
          <w:tcPr>
            <w:tcW w:type="dxa" w:w="1020"/>
            <w:shd w:val="clear" w:color="auto" w:fill="1565C0"/>
          </w:tcPr>
          <w:p>
            <w:pPr>
              <w:jc w:val="center"/>
            </w:pPr>
            <w:r/>
            <w:r>
              <w:rPr>
                <w:b/>
                <w:color w:val="FFFFFF"/>
                <w:sz w:val="17"/>
              </w:rPr>
              <w:t>Katman</w:t>
            </w:r>
          </w:p>
        </w:tc>
        <w:tc>
          <w:tcPr>
            <w:tcW w:type="dxa" w:w="2551"/>
            <w:shd w:val="clear" w:color="auto" w:fill="1565C0"/>
          </w:tcPr>
          <w:p>
            <w:pPr>
              <w:jc w:val="center"/>
            </w:pPr>
            <w:r/>
            <w:r>
              <w:rPr>
                <w:b/>
                <w:color w:val="FFFFFF"/>
                <w:sz w:val="17"/>
              </w:rPr>
              <w:t>Kullanım Detayı</w:t>
            </w:r>
          </w:p>
        </w:tc>
        <w:tc>
          <w:tcPr>
            <w:tcW w:type="dxa" w:w="2835"/>
            <w:shd w:val="clear" w:color="auto" w:fill="1565C0"/>
          </w:tcPr>
          <w:p>
            <w:pPr>
              <w:jc w:val="center"/>
            </w:pPr>
            <w:r/>
            <w:r>
              <w:rPr>
                <w:b/>
                <w:color w:val="FFFFFF"/>
                <w:sz w:val="17"/>
              </w:rPr>
              <w:t>Seçim Gerekçesi / Alternatif</w:t>
            </w:r>
          </w:p>
        </w:tc>
      </w:tr>
      <w:tr>
        <w:tc>
          <w:tcPr>
            <w:tcW w:type="dxa" w:w="1701"/>
            <w:shd w:val="clear" w:color="auto" w:fill="F2F6FB"/>
          </w:tcPr>
          <w:p>
            <w:pPr>
              <w:jc w:val="left"/>
            </w:pPr>
            <w:r/>
            <w:r>
              <w:rPr>
                <w:b w:val="0"/>
                <w:sz w:val="16"/>
              </w:rPr>
              <w:t>Python 3.10+</w:t>
            </w:r>
          </w:p>
        </w:tc>
        <w:tc>
          <w:tcPr>
            <w:tcW w:type="dxa" w:w="1020"/>
            <w:shd w:val="clear" w:color="auto" w:fill="F2F6FB"/>
          </w:tcPr>
          <w:p>
            <w:pPr>
              <w:jc w:val="left"/>
            </w:pPr>
            <w:r/>
            <w:r>
              <w:rPr>
                <w:b w:val="0"/>
                <w:sz w:val="16"/>
              </w:rPr>
              <w:t>Dil</w:t>
            </w:r>
          </w:p>
        </w:tc>
        <w:tc>
          <w:tcPr>
            <w:tcW w:type="dxa" w:w="2551"/>
            <w:shd w:val="clear" w:color="auto" w:fill="F2F6FB"/>
          </w:tcPr>
          <w:p>
            <w:pPr>
              <w:jc w:val="left"/>
            </w:pPr>
            <w:r/>
            <w:r>
              <w:rPr>
                <w:b w:val="0"/>
                <w:sz w:val="16"/>
              </w:rPr>
              <w:t>Tüm uygulama mantığı</w:t>
            </w:r>
          </w:p>
        </w:tc>
        <w:tc>
          <w:tcPr>
            <w:tcW w:type="dxa" w:w="2835"/>
            <w:shd w:val="clear" w:color="auto" w:fill="F2F6FB"/>
          </w:tcPr>
          <w:p>
            <w:pPr>
              <w:jc w:val="left"/>
            </w:pPr>
            <w:r/>
            <w:r>
              <w:rPr>
                <w:b w:val="0"/>
                <w:sz w:val="16"/>
              </w:rPr>
              <w:t>Hızlı geliştirme / (C++: yavaş prototip)</w:t>
            </w:r>
          </w:p>
        </w:tc>
      </w:tr>
      <w:tr>
        <w:tc>
          <w:tcPr>
            <w:tcW w:type="dxa" w:w="1701"/>
            <w:shd w:val="clear" w:color="auto" w:fill="FFFFFF"/>
          </w:tcPr>
          <w:p>
            <w:pPr>
              <w:jc w:val="left"/>
            </w:pPr>
            <w:r/>
            <w:r>
              <w:rPr>
                <w:b w:val="0"/>
                <w:sz w:val="16"/>
              </w:rPr>
              <w:t>PyQt6</w:t>
            </w:r>
          </w:p>
        </w:tc>
        <w:tc>
          <w:tcPr>
            <w:tcW w:type="dxa" w:w="1020"/>
            <w:shd w:val="clear" w:color="auto" w:fill="FFFFFF"/>
          </w:tcPr>
          <w:p>
            <w:pPr>
              <w:jc w:val="left"/>
            </w:pPr>
            <w:r/>
            <w:r>
              <w:rPr>
                <w:b w:val="0"/>
                <w:sz w:val="16"/>
              </w:rPr>
              <w:t>UI</w:t>
            </w:r>
          </w:p>
        </w:tc>
        <w:tc>
          <w:tcPr>
            <w:tcW w:type="dxa" w:w="2551"/>
            <w:shd w:val="clear" w:color="auto" w:fill="FFFFFF"/>
          </w:tcPr>
          <w:p>
            <w:pPr>
              <w:jc w:val="left"/>
            </w:pPr>
            <w:r/>
            <w:r>
              <w:rPr>
                <w:b w:val="0"/>
                <w:sz w:val="16"/>
              </w:rPr>
              <w:t>Pencere, sekme, widget, sinyal-slot</w:t>
            </w:r>
          </w:p>
        </w:tc>
        <w:tc>
          <w:tcPr>
            <w:tcW w:type="dxa" w:w="2835"/>
            <w:shd w:val="clear" w:color="auto" w:fill="FFFFFF"/>
          </w:tcPr>
          <w:p>
            <w:pPr>
              <w:jc w:val="left"/>
            </w:pPr>
            <w:r/>
            <w:r>
              <w:rPr>
                <w:b w:val="0"/>
                <w:sz w:val="16"/>
              </w:rPr>
              <w:t>Olgun masaüstü / (Web: yerel donanım zor)</w:t>
            </w:r>
          </w:p>
        </w:tc>
      </w:tr>
      <w:tr>
        <w:tc>
          <w:tcPr>
            <w:tcW w:type="dxa" w:w="1701"/>
            <w:shd w:val="clear" w:color="auto" w:fill="F2F6FB"/>
          </w:tcPr>
          <w:p>
            <w:pPr>
              <w:jc w:val="left"/>
            </w:pPr>
            <w:r/>
            <w:r>
              <w:rPr>
                <w:b w:val="0"/>
                <w:sz w:val="16"/>
              </w:rPr>
              <w:t>QThread</w:t>
            </w:r>
          </w:p>
        </w:tc>
        <w:tc>
          <w:tcPr>
            <w:tcW w:type="dxa" w:w="1020"/>
            <w:shd w:val="clear" w:color="auto" w:fill="F2F6FB"/>
          </w:tcPr>
          <w:p>
            <w:pPr>
              <w:jc w:val="left"/>
            </w:pPr>
            <w:r/>
            <w:r>
              <w:rPr>
                <w:b w:val="0"/>
                <w:sz w:val="16"/>
              </w:rPr>
              <w:t>Eşzamanlılık</w:t>
            </w:r>
          </w:p>
        </w:tc>
        <w:tc>
          <w:tcPr>
            <w:tcW w:type="dxa" w:w="2551"/>
            <w:shd w:val="clear" w:color="auto" w:fill="F2F6FB"/>
          </w:tcPr>
          <w:p>
            <w:pPr>
              <w:jc w:val="left"/>
            </w:pPr>
            <w:r/>
            <w:r>
              <w:rPr>
                <w:b w:val="0"/>
                <w:sz w:val="16"/>
              </w:rPr>
              <w:t>7 worker: ağ/seri/video I/O</w:t>
            </w:r>
          </w:p>
        </w:tc>
        <w:tc>
          <w:tcPr>
            <w:tcW w:type="dxa" w:w="2835"/>
            <w:shd w:val="clear" w:color="auto" w:fill="F2F6FB"/>
          </w:tcPr>
          <w:p>
            <w:pPr>
              <w:jc w:val="left"/>
            </w:pPr>
            <w:r/>
            <w:r>
              <w:rPr>
                <w:b w:val="0"/>
                <w:sz w:val="16"/>
              </w:rPr>
              <w:t>UI bloke olmaz / (asyncio: Qt entegrasyon zor)</w:t>
            </w:r>
          </w:p>
        </w:tc>
      </w:tr>
      <w:tr>
        <w:tc>
          <w:tcPr>
            <w:tcW w:type="dxa" w:w="1701"/>
            <w:shd w:val="clear" w:color="auto" w:fill="FFFFFF"/>
          </w:tcPr>
          <w:p>
            <w:pPr>
              <w:jc w:val="left"/>
            </w:pPr>
            <w:r/>
            <w:r>
              <w:rPr>
                <w:b w:val="0"/>
                <w:sz w:val="16"/>
              </w:rPr>
              <w:t>pymavlink</w:t>
            </w:r>
          </w:p>
        </w:tc>
        <w:tc>
          <w:tcPr>
            <w:tcW w:type="dxa" w:w="1020"/>
            <w:shd w:val="clear" w:color="auto" w:fill="FFFFFF"/>
          </w:tcPr>
          <w:p>
            <w:pPr>
              <w:jc w:val="left"/>
            </w:pPr>
            <w:r/>
            <w:r>
              <w:rPr>
                <w:b w:val="0"/>
                <w:sz w:val="16"/>
              </w:rPr>
              <w:t>Protokol</w:t>
            </w:r>
          </w:p>
        </w:tc>
        <w:tc>
          <w:tcPr>
            <w:tcW w:type="dxa" w:w="2551"/>
            <w:shd w:val="clear" w:color="auto" w:fill="FFFFFF"/>
          </w:tcPr>
          <w:p>
            <w:pPr>
              <w:jc w:val="left"/>
            </w:pPr>
            <w:r/>
            <w:r>
              <w:rPr>
                <w:b w:val="0"/>
                <w:sz w:val="16"/>
              </w:rPr>
              <w:t>ArduPilot telemetri/komut/param</w:t>
            </w:r>
          </w:p>
        </w:tc>
        <w:tc>
          <w:tcPr>
            <w:tcW w:type="dxa" w:w="2835"/>
            <w:shd w:val="clear" w:color="auto" w:fill="FFFFFF"/>
          </w:tcPr>
          <w:p>
            <w:pPr>
              <w:jc w:val="left"/>
            </w:pPr>
            <w:r/>
            <w:r>
              <w:rPr>
                <w:b w:val="0"/>
                <w:sz w:val="16"/>
              </w:rPr>
              <w:t>MAVLink standardı</w:t>
            </w:r>
          </w:p>
        </w:tc>
      </w:tr>
      <w:tr>
        <w:tc>
          <w:tcPr>
            <w:tcW w:type="dxa" w:w="1701"/>
            <w:shd w:val="clear" w:color="auto" w:fill="F2F6FB"/>
          </w:tcPr>
          <w:p>
            <w:pPr>
              <w:jc w:val="left"/>
            </w:pPr>
            <w:r/>
            <w:r>
              <w:rPr>
                <w:b w:val="0"/>
                <w:sz w:val="16"/>
              </w:rPr>
              <w:t>Leaflet + QWebEngine</w:t>
            </w:r>
          </w:p>
        </w:tc>
        <w:tc>
          <w:tcPr>
            <w:tcW w:type="dxa" w:w="1020"/>
            <w:shd w:val="clear" w:color="auto" w:fill="F2F6FB"/>
          </w:tcPr>
          <w:p>
            <w:pPr>
              <w:jc w:val="left"/>
            </w:pPr>
            <w:r/>
            <w:r>
              <w:rPr>
                <w:b w:val="0"/>
                <w:sz w:val="16"/>
              </w:rPr>
              <w:t>Harita</w:t>
            </w:r>
          </w:p>
        </w:tc>
        <w:tc>
          <w:tcPr>
            <w:tcW w:type="dxa" w:w="2551"/>
            <w:shd w:val="clear" w:color="auto" w:fill="F2F6FB"/>
          </w:tcPr>
          <w:p>
            <w:pPr>
              <w:jc w:val="left"/>
            </w:pPr>
            <w:r/>
            <w:r>
              <w:rPr>
                <w:b w:val="0"/>
                <w:sz w:val="16"/>
              </w:rPr>
              <w:t>WP/görev haritası (HTML/JS)</w:t>
            </w:r>
          </w:p>
        </w:tc>
        <w:tc>
          <w:tcPr>
            <w:tcW w:type="dxa" w:w="2835"/>
            <w:shd w:val="clear" w:color="auto" w:fill="F2F6FB"/>
          </w:tcPr>
          <w:p>
            <w:pPr>
              <w:jc w:val="left"/>
            </w:pPr>
            <w:r/>
            <w:r>
              <w:rPr>
                <w:b w:val="0"/>
                <w:sz w:val="16"/>
              </w:rPr>
              <w:t>İnteraktif, offline / (statik resim: kısıtlı)</w:t>
            </w:r>
          </w:p>
        </w:tc>
      </w:tr>
      <w:tr>
        <w:tc>
          <w:tcPr>
            <w:tcW w:type="dxa" w:w="1701"/>
            <w:shd w:val="clear" w:color="auto" w:fill="FFFFFF"/>
          </w:tcPr>
          <w:p>
            <w:pPr>
              <w:jc w:val="left"/>
            </w:pPr>
            <w:r/>
            <w:r>
              <w:rPr>
                <w:b w:val="0"/>
                <w:sz w:val="16"/>
              </w:rPr>
              <w:t>SQLite</w:t>
            </w:r>
          </w:p>
        </w:tc>
        <w:tc>
          <w:tcPr>
            <w:tcW w:type="dxa" w:w="1020"/>
            <w:shd w:val="clear" w:color="auto" w:fill="FFFFFF"/>
          </w:tcPr>
          <w:p>
            <w:pPr>
              <w:jc w:val="left"/>
            </w:pPr>
            <w:r/>
            <w:r>
              <w:rPr>
                <w:b w:val="0"/>
                <w:sz w:val="16"/>
              </w:rPr>
              <w:t>Veri</w:t>
            </w:r>
          </w:p>
        </w:tc>
        <w:tc>
          <w:tcPr>
            <w:tcW w:type="dxa" w:w="2551"/>
            <w:shd w:val="clear" w:color="auto" w:fill="FFFFFF"/>
          </w:tcPr>
          <w:p>
            <w:pPr>
              <w:jc w:val="left"/>
            </w:pPr>
            <w:r/>
            <w:r>
              <w:rPr>
                <w:b w:val="0"/>
                <w:sz w:val="16"/>
              </w:rPr>
              <w:t>Kullanıcı, telemetri kaydı, log</w:t>
            </w:r>
          </w:p>
        </w:tc>
        <w:tc>
          <w:tcPr>
            <w:tcW w:type="dxa" w:w="2835"/>
            <w:shd w:val="clear" w:color="auto" w:fill="FFFFFF"/>
          </w:tcPr>
          <w:p>
            <w:pPr>
              <w:jc w:val="left"/>
            </w:pPr>
            <w:r/>
            <w:r>
              <w:rPr>
                <w:b w:val="0"/>
                <w:sz w:val="16"/>
              </w:rPr>
              <w:t>Gömülü, kurulumsuz / (PostgreSQL: ağır)</w:t>
            </w:r>
          </w:p>
        </w:tc>
      </w:tr>
      <w:tr>
        <w:tc>
          <w:tcPr>
            <w:tcW w:type="dxa" w:w="1701"/>
            <w:shd w:val="clear" w:color="auto" w:fill="F2F6FB"/>
          </w:tcPr>
          <w:p>
            <w:pPr>
              <w:jc w:val="left"/>
            </w:pPr>
            <w:r/>
            <w:r>
              <w:rPr>
                <w:b w:val="0"/>
                <w:sz w:val="16"/>
              </w:rPr>
              <w:t>QImage / OpenCV</w:t>
            </w:r>
          </w:p>
        </w:tc>
        <w:tc>
          <w:tcPr>
            <w:tcW w:type="dxa" w:w="1020"/>
            <w:shd w:val="clear" w:color="auto" w:fill="F2F6FB"/>
          </w:tcPr>
          <w:p>
            <w:pPr>
              <w:jc w:val="left"/>
            </w:pPr>
            <w:r/>
            <w:r>
              <w:rPr>
                <w:b w:val="0"/>
                <w:sz w:val="16"/>
              </w:rPr>
              <w:t>Video</w:t>
            </w:r>
          </w:p>
        </w:tc>
        <w:tc>
          <w:tcPr>
            <w:tcW w:type="dxa" w:w="2551"/>
            <w:shd w:val="clear" w:color="auto" w:fill="F2F6FB"/>
          </w:tcPr>
          <w:p>
            <w:pPr>
              <w:jc w:val="left"/>
            </w:pPr>
            <w:r/>
            <w:r>
              <w:rPr>
                <w:b w:val="0"/>
                <w:sz w:val="16"/>
              </w:rPr>
              <w:t>MJPEG kare çözme</w:t>
            </w:r>
          </w:p>
        </w:tc>
        <w:tc>
          <w:tcPr>
            <w:tcW w:type="dxa" w:w="2835"/>
            <w:shd w:val="clear" w:color="auto" w:fill="F2F6FB"/>
          </w:tcPr>
          <w:p>
            <w:pPr>
              <w:jc w:val="left"/>
            </w:pPr>
            <w:r/>
            <w:r>
              <w:rPr>
                <w:b w:val="0"/>
                <w:sz w:val="16"/>
              </w:rPr>
              <w:t>Hızlı gösterim</w:t>
            </w:r>
          </w:p>
        </w:tc>
      </w:tr>
      <w:tr>
        <w:tc>
          <w:tcPr>
            <w:tcW w:type="dxa" w:w="1701"/>
            <w:shd w:val="clear" w:color="auto" w:fill="FFFFFF"/>
          </w:tcPr>
          <w:p>
            <w:pPr>
              <w:jc w:val="left"/>
            </w:pPr>
            <w:r/>
            <w:r>
              <w:rPr>
                <w:b w:val="0"/>
                <w:sz w:val="16"/>
              </w:rPr>
              <w:t>pyqtgraph</w:t>
            </w:r>
          </w:p>
        </w:tc>
        <w:tc>
          <w:tcPr>
            <w:tcW w:type="dxa" w:w="1020"/>
            <w:shd w:val="clear" w:color="auto" w:fill="FFFFFF"/>
          </w:tcPr>
          <w:p>
            <w:pPr>
              <w:jc w:val="left"/>
            </w:pPr>
            <w:r/>
            <w:r>
              <w:rPr>
                <w:b w:val="0"/>
                <w:sz w:val="16"/>
              </w:rPr>
              <w:t>Grafik</w:t>
            </w:r>
          </w:p>
        </w:tc>
        <w:tc>
          <w:tcPr>
            <w:tcW w:type="dxa" w:w="2551"/>
            <w:shd w:val="clear" w:color="auto" w:fill="FFFFFF"/>
          </w:tcPr>
          <w:p>
            <w:pPr>
              <w:jc w:val="left"/>
            </w:pPr>
            <w:r/>
            <w:r>
              <w:rPr>
                <w:b w:val="0"/>
                <w:sz w:val="16"/>
              </w:rPr>
              <w:t>Log/analiz canlı çizim</w:t>
            </w:r>
          </w:p>
        </w:tc>
        <w:tc>
          <w:tcPr>
            <w:tcW w:type="dxa" w:w="2835"/>
            <w:shd w:val="clear" w:color="auto" w:fill="FFFFFF"/>
          </w:tcPr>
          <w:p>
            <w:pPr>
              <w:jc w:val="left"/>
            </w:pPr>
            <w:r/>
            <w:r>
              <w:rPr>
                <w:b w:val="0"/>
                <w:sz w:val="16"/>
              </w:rPr>
              <w:t>Yüksek performans / (matplotlib: yavaş canlı)</w:t>
            </w:r>
          </w:p>
        </w:tc>
      </w:tr>
      <w:tr>
        <w:tc>
          <w:tcPr>
            <w:tcW w:type="dxa" w:w="1701"/>
            <w:shd w:val="clear" w:color="auto" w:fill="F2F6FB"/>
          </w:tcPr>
          <w:p>
            <w:pPr>
              <w:jc w:val="left"/>
            </w:pPr>
            <w:r/>
            <w:r>
              <w:rPr>
                <w:b w:val="0"/>
                <w:sz w:val="16"/>
              </w:rPr>
              <w:t>bcrypt/hash</w:t>
            </w:r>
          </w:p>
        </w:tc>
        <w:tc>
          <w:tcPr>
            <w:tcW w:type="dxa" w:w="1020"/>
            <w:shd w:val="clear" w:color="auto" w:fill="F2F6FB"/>
          </w:tcPr>
          <w:p>
            <w:pPr>
              <w:jc w:val="left"/>
            </w:pPr>
            <w:r/>
            <w:r>
              <w:rPr>
                <w:b w:val="0"/>
                <w:sz w:val="16"/>
              </w:rPr>
              <w:t>Güvenlik</w:t>
            </w:r>
          </w:p>
        </w:tc>
        <w:tc>
          <w:tcPr>
            <w:tcW w:type="dxa" w:w="2551"/>
            <w:shd w:val="clear" w:color="auto" w:fill="F2F6FB"/>
          </w:tcPr>
          <w:p>
            <w:pPr>
              <w:jc w:val="left"/>
            </w:pPr>
            <w:r/>
            <w:r>
              <w:rPr>
                <w:b w:val="0"/>
                <w:sz w:val="16"/>
              </w:rPr>
              <w:t>Kullanıcı şifre saklama</w:t>
            </w:r>
          </w:p>
        </w:tc>
        <w:tc>
          <w:tcPr>
            <w:tcW w:type="dxa" w:w="2835"/>
            <w:shd w:val="clear" w:color="auto" w:fill="F2F6FB"/>
          </w:tcPr>
          <w:p>
            <w:pPr>
              <w:jc w:val="left"/>
            </w:pPr>
            <w:r/>
            <w:r>
              <w:rPr>
                <w:b w:val="0"/>
                <w:sz w:val="16"/>
              </w:rPr>
              <w:t>Güvenli kimlik</w:t>
            </w:r>
          </w:p>
        </w:tc>
      </w:tr>
    </w:tbl>
    <w:p/>
    <w:p>
      <w:pPr>
        <w:pBdr>
          <w:bottom w:val="single" w:sz="12" w:space="2" w:color="1565C0"/>
        </w:pBdr>
      </w:pPr>
      <w:r>
        <w:rPr>
          <w:b/>
          <w:color w:val="102727"/>
          <w:sz w:val="32"/>
        </w:rPr>
        <w:t>3. Katmanlı Mimari</w:t>
      </w:r>
    </w:p>
    <w:p>
      <w:pPr>
        <w:jc w:val="center"/>
      </w:pPr>
      <w:r>
        <w:drawing>
          <wp:inline xmlns:a="http://schemas.openxmlformats.org/drawingml/2006/main" xmlns:pic="http://schemas.openxmlformats.org/drawingml/2006/picture">
            <wp:extent cx="6217920" cy="4410443"/>
            <wp:docPr id="1" name="Picture 1"/>
            <wp:cNvGraphicFramePr>
              <a:graphicFrameLocks noChangeAspect="1"/>
            </wp:cNvGraphicFramePr>
            <a:graphic>
              <a:graphicData uri="http://schemas.openxmlformats.org/drawingml/2006/picture">
                <pic:pic>
                  <pic:nvPicPr>
                    <pic:cNvPr id="0" name="01_katman.png"/>
                    <pic:cNvPicPr/>
                  </pic:nvPicPr>
                  <pic:blipFill>
                    <a:blip r:embed="rId9"/>
                    <a:stretch>
                      <a:fillRect/>
                    </a:stretch>
                  </pic:blipFill>
                  <pic:spPr>
                    <a:xfrm>
                      <a:off x="0" y="0"/>
                      <a:ext cx="6217920" cy="4410443"/>
                    </a:xfrm>
                    <a:prstGeom prst="rect"/>
                  </pic:spPr>
                </pic:pic>
              </a:graphicData>
            </a:graphic>
          </wp:inline>
        </w:drawing>
      </w:r>
    </w:p>
    <w:p>
      <w:pPr>
        <w:jc w:val="center"/>
      </w:pPr>
      <w:r>
        <w:rPr>
          <w:i/>
          <w:color w:val="455A64"/>
          <w:sz w:val="18"/>
        </w:rPr>
        <w:t>Şekil 1 — YKİ katmanlı mimarisi</w:t>
      </w:r>
    </w:p>
    <w:p>
      <w:r>
        <w:rPr>
          <w:b w:val="0"/>
          <w:sz w:val="21"/>
        </w:rPr>
        <w:t>Dört katman: Sunum (PyQt6 sekmeler ve widget'lar), Worker (QThread eşzamanlı I/O), Veri (SQLite + bellek durumu) ve Konfigürasyon/Güvenlik. Katmanlar arası iletişim Qt sinyal-slot mekanizmasıyla, thread-güvenli biçimde yapılır.</w:t>
      </w:r>
    </w:p>
    <w:p>
      <w:pPr>
        <w:pBdr>
          <w:bottom w:val="single" w:sz="12" w:space="2" w:color="1565C0"/>
        </w:pBdr>
      </w:pPr>
      <w:r>
        <w:rPr>
          <w:b/>
          <w:color w:val="102727"/>
          <w:sz w:val="32"/>
        </w:rPr>
        <w:t>4. Uygulama Yaşam Döngüsü</w:t>
      </w:r>
    </w:p>
    <w:p>
      <w:r>
        <w:rPr>
          <w:b w:val="0"/>
          <w:sz w:val="21"/>
        </w:rPr>
        <w:t>main.py başlatma sırası:</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jc w:val="left"/>
            </w:pPr>
            <w:r/>
            <w:r>
              <w:rPr>
                <w:rFonts w:ascii="Consolas" w:hAnsi="Consolas"/>
                <w:b w:val="0"/>
                <w:color w:val="D4D4D4"/>
                <w:sz w:val="18"/>
              </w:rPr>
              <w:t>1) QApplication + stil (style.qss)</w:t>
              <w:br/>
              <w:t>2) SQLite başlat + şema doğrula (local_storage)</w:t>
              <w:br/>
              <w:t>3) AuthManager + LoginWindow (kullanıcı girişi)</w:t>
              <w:br/>
              <w:t>4) Giriş başarılı → MainWindow oluştur</w:t>
              <w:br/>
              <w:t>5) Worker'ları başlat (_start_workers)</w:t>
              <w:br/>
              <w:t>6) Qt event loop (app.exec)</w:t>
            </w:r>
          </w:p>
        </w:tc>
      </w:tr>
    </w:tbl>
    <w:p/>
    <w:p>
      <w:r>
        <w:rPr>
          <w:b w:val="0"/>
          <w:sz w:val="21"/>
        </w:rPr>
        <w:t>Ctrl+C (SIGINT) → app.quit() ile temiz kapanış; closeEvent tüm worker'ları durdurur.</w:t>
      </w:r>
    </w:p>
    <w:p>
      <w:pPr>
        <w:pBdr>
          <w:bottom w:val="single" w:sz="12" w:space="2" w:color="1565C0"/>
        </w:pBdr>
      </w:pPr>
      <w:r>
        <w:rPr>
          <w:b/>
          <w:color w:val="102727"/>
          <w:sz w:val="32"/>
        </w:rPr>
        <w:t>5. Worker Katmanı (7 Worker)</w:t>
      </w:r>
    </w:p>
    <w:p>
      <w:pPr>
        <w:jc w:val="center"/>
      </w:pPr>
      <w:r>
        <w:drawing>
          <wp:inline xmlns:a="http://schemas.openxmlformats.org/drawingml/2006/main" xmlns:pic="http://schemas.openxmlformats.org/drawingml/2006/picture">
            <wp:extent cx="6035040" cy="3547724"/>
            <wp:docPr id="2" name="Picture 2"/>
            <wp:cNvGraphicFramePr>
              <a:graphicFrameLocks noChangeAspect="1"/>
            </wp:cNvGraphicFramePr>
            <a:graphic>
              <a:graphicData uri="http://schemas.openxmlformats.org/drawingml/2006/picture">
                <pic:pic>
                  <pic:nvPicPr>
                    <pic:cNvPr id="0" name="02_worker.png"/>
                    <pic:cNvPicPr/>
                  </pic:nvPicPr>
                  <pic:blipFill>
                    <a:blip r:embed="rId10"/>
                    <a:stretch>
                      <a:fillRect/>
                    </a:stretch>
                  </pic:blipFill>
                  <pic:spPr>
                    <a:xfrm>
                      <a:off x="0" y="0"/>
                      <a:ext cx="6035040" cy="3547724"/>
                    </a:xfrm>
                    <a:prstGeom prst="rect"/>
                  </pic:spPr>
                </pic:pic>
              </a:graphicData>
            </a:graphic>
          </wp:inline>
        </w:drawing>
      </w:r>
    </w:p>
    <w:p>
      <w:pPr>
        <w:jc w:val="center"/>
      </w:pPr>
      <w:r>
        <w:rPr>
          <w:i/>
          <w:color w:val="455A64"/>
          <w:sz w:val="18"/>
        </w:rPr>
        <w:t>Şekil 2 — Worker ve sinyal/slot modeli</w:t>
      </w:r>
    </w:p>
    <w:p>
      <w:r>
        <w:rPr>
          <w:b w:val="0"/>
          <w:sz w:val="21"/>
        </w:rPr>
        <w:t>Her worker bir QThread'dir; run() döngüsünde dış kaynakla haberleşir ve pyqtSignal ile UI'ye veri yollar. Aşağıda her worker ayrıntılı açıklanır.</w:t>
      </w:r>
    </w:p>
    <w:p>
      <w:r>
        <w:rPr>
          <w:b/>
          <w:color w:val="1565C0"/>
          <w:sz w:val="25"/>
        </w:rPr>
        <w:t>5.1 mavlink_worker (1052 satır, 16 sinyal)</w:t>
      </w:r>
    </w:p>
    <w:p>
      <w:r>
        <w:rPr>
          <w:b w:val="0"/>
          <w:sz w:val="21"/>
        </w:rPr>
        <w:t>ArduPilot ile UDP:14550 üzerinden çift yönlü köprü. En kapsamlı worker.</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565C0"/>
          </w:tcPr>
          <w:p>
            <w:pPr>
              <w:jc w:val="center"/>
            </w:pPr>
            <w:r/>
            <w:r>
              <w:rPr>
                <w:b/>
                <w:color w:val="FFFFFF"/>
                <w:sz w:val="18"/>
              </w:rPr>
              <w:t>Sinyal / Slot</w:t>
            </w:r>
          </w:p>
        </w:tc>
        <w:tc>
          <w:tcPr>
            <w:tcW w:type="dxa" w:w="4819"/>
            <w:shd w:val="clear" w:color="auto" w:fill="1565C0"/>
          </w:tcPr>
          <w:p>
            <w:pPr>
              <w:jc w:val="center"/>
            </w:pPr>
            <w:r/>
            <w:r>
              <w:rPr>
                <w:b/>
                <w:color w:val="FFFFFF"/>
                <w:sz w:val="18"/>
              </w:rPr>
              <w:t>İşlev</w:t>
            </w:r>
          </w:p>
        </w:tc>
      </w:tr>
      <w:tr>
        <w:tc>
          <w:tcPr>
            <w:tcW w:type="dxa" w:w="3118"/>
            <w:shd w:val="clear" w:color="auto" w:fill="F2F6FB"/>
          </w:tcPr>
          <w:p>
            <w:pPr>
              <w:jc w:val="left"/>
            </w:pPr>
            <w:r/>
            <w:r>
              <w:rPr>
                <w:b w:val="0"/>
                <w:sz w:val="17"/>
              </w:rPr>
              <w:t>telemetry_updated(dict)</w:t>
            </w:r>
          </w:p>
        </w:tc>
        <w:tc>
          <w:tcPr>
            <w:tcW w:type="dxa" w:w="4819"/>
            <w:shd w:val="clear" w:color="auto" w:fill="F2F6FB"/>
          </w:tcPr>
          <w:p>
            <w:pPr>
              <w:jc w:val="left"/>
            </w:pPr>
            <w:r/>
            <w:r>
              <w:rPr>
                <w:b w:val="0"/>
                <w:sz w:val="17"/>
              </w:rPr>
              <w:t>10 Hz telemetri (lat/lon/alt/hız/batarya/mod)</w:t>
            </w:r>
          </w:p>
        </w:tc>
      </w:tr>
      <w:tr>
        <w:tc>
          <w:tcPr>
            <w:tcW w:type="dxa" w:w="3118"/>
            <w:shd w:val="clear" w:color="auto" w:fill="FFFFFF"/>
          </w:tcPr>
          <w:p>
            <w:pPr>
              <w:jc w:val="left"/>
            </w:pPr>
            <w:r/>
            <w:r>
              <w:rPr>
                <w:b w:val="0"/>
                <w:sz w:val="17"/>
              </w:rPr>
              <w:t>param_received(str,float)</w:t>
            </w:r>
          </w:p>
        </w:tc>
        <w:tc>
          <w:tcPr>
            <w:tcW w:type="dxa" w:w="4819"/>
            <w:shd w:val="clear" w:color="auto" w:fill="FFFFFF"/>
          </w:tcPr>
          <w:p>
            <w:pPr>
              <w:jc w:val="left"/>
            </w:pPr>
            <w:r/>
            <w:r>
              <w:rPr>
                <w:b w:val="0"/>
                <w:sz w:val="17"/>
              </w:rPr>
              <w:t>Parametre değeri (PID/Gelişmiş paneline)</w:t>
            </w:r>
          </w:p>
        </w:tc>
      </w:tr>
      <w:tr>
        <w:tc>
          <w:tcPr>
            <w:tcW w:type="dxa" w:w="3118"/>
            <w:shd w:val="clear" w:color="auto" w:fill="F2F6FB"/>
          </w:tcPr>
          <w:p>
            <w:pPr>
              <w:jc w:val="left"/>
            </w:pPr>
            <w:r/>
            <w:r>
              <w:rPr>
                <w:b w:val="0"/>
                <w:sz w:val="17"/>
              </w:rPr>
              <w:t>connection_changed(bool)</w:t>
            </w:r>
          </w:p>
        </w:tc>
        <w:tc>
          <w:tcPr>
            <w:tcW w:type="dxa" w:w="4819"/>
            <w:shd w:val="clear" w:color="auto" w:fill="F2F6FB"/>
          </w:tcPr>
          <w:p>
            <w:pPr>
              <w:jc w:val="left"/>
            </w:pPr>
            <w:r/>
            <w:r>
              <w:rPr>
                <w:b w:val="0"/>
                <w:sz w:val="17"/>
              </w:rPr>
              <w:t>Bağlantı durumu</w:t>
            </w:r>
          </w:p>
        </w:tc>
      </w:tr>
      <w:tr>
        <w:tc>
          <w:tcPr>
            <w:tcW w:type="dxa" w:w="3118"/>
            <w:shd w:val="clear" w:color="auto" w:fill="FFFFFF"/>
          </w:tcPr>
          <w:p>
            <w:pPr>
              <w:jc w:val="left"/>
            </w:pPr>
            <w:r/>
            <w:r>
              <w:rPr>
                <w:b w:val="0"/>
                <w:sz w:val="17"/>
              </w:rPr>
              <w:t>home_position_updated</w:t>
            </w:r>
          </w:p>
        </w:tc>
        <w:tc>
          <w:tcPr>
            <w:tcW w:type="dxa" w:w="4819"/>
            <w:shd w:val="clear" w:color="auto" w:fill="FFFFFF"/>
          </w:tcPr>
          <w:p>
            <w:pPr>
              <w:jc w:val="left"/>
            </w:pPr>
            <w:r/>
            <w:r>
              <w:rPr>
                <w:b w:val="0"/>
                <w:sz w:val="17"/>
              </w:rPr>
              <w:t>Ev noktası (lat/lon/alt)</w:t>
            </w:r>
          </w:p>
        </w:tc>
      </w:tr>
      <w:tr>
        <w:tc>
          <w:tcPr>
            <w:tcW w:type="dxa" w:w="3118"/>
            <w:shd w:val="clear" w:color="auto" w:fill="F2F6FB"/>
          </w:tcPr>
          <w:p>
            <w:pPr>
              <w:jc w:val="left"/>
            </w:pPr>
            <w:r/>
            <w:r>
              <w:rPr>
                <w:b w:val="0"/>
                <w:sz w:val="17"/>
              </w:rPr>
              <w:t>mag_cal_progress/report</w:t>
            </w:r>
          </w:p>
        </w:tc>
        <w:tc>
          <w:tcPr>
            <w:tcW w:type="dxa" w:w="4819"/>
            <w:shd w:val="clear" w:color="auto" w:fill="F2F6FB"/>
          </w:tcPr>
          <w:p>
            <w:pPr>
              <w:jc w:val="left"/>
            </w:pPr>
            <w:r/>
            <w:r>
              <w:rPr>
                <w:b w:val="0"/>
                <w:sz w:val="17"/>
              </w:rPr>
              <w:t>Pusula kalibrasyon ilerleme/sonuç</w:t>
            </w:r>
          </w:p>
        </w:tc>
      </w:tr>
      <w:tr>
        <w:tc>
          <w:tcPr>
            <w:tcW w:type="dxa" w:w="3118"/>
            <w:shd w:val="clear" w:color="auto" w:fill="FFFFFF"/>
          </w:tcPr>
          <w:p>
            <w:pPr>
              <w:jc w:val="left"/>
            </w:pPr>
            <w:r/>
            <w:r>
              <w:rPr>
                <w:b w:val="0"/>
                <w:sz w:val="17"/>
              </w:rPr>
              <w:t>mission_upload/download</w:t>
            </w:r>
          </w:p>
        </w:tc>
        <w:tc>
          <w:tcPr>
            <w:tcW w:type="dxa" w:w="4819"/>
            <w:shd w:val="clear" w:color="auto" w:fill="FFFFFF"/>
          </w:tcPr>
          <w:p>
            <w:pPr>
              <w:jc w:val="left"/>
            </w:pPr>
            <w:r/>
            <w:r>
              <w:rPr>
                <w:b w:val="0"/>
                <w:sz w:val="17"/>
              </w:rPr>
              <w:t>Waypoint yükleme/indirme durumu</w:t>
            </w:r>
          </w:p>
        </w:tc>
      </w:tr>
      <w:tr>
        <w:tc>
          <w:tcPr>
            <w:tcW w:type="dxa" w:w="3118"/>
            <w:shd w:val="clear" w:color="auto" w:fill="F2F6FB"/>
          </w:tcPr>
          <w:p>
            <w:pPr>
              <w:jc w:val="left"/>
            </w:pPr>
            <w:r/>
            <w:r>
              <w:rPr>
                <w:b w:val="0"/>
                <w:sz w:val="17"/>
              </w:rPr>
              <w:t>log_download_progress/done</w:t>
            </w:r>
          </w:p>
        </w:tc>
        <w:tc>
          <w:tcPr>
            <w:tcW w:type="dxa" w:w="4819"/>
            <w:shd w:val="clear" w:color="auto" w:fill="F2F6FB"/>
          </w:tcPr>
          <w:p>
            <w:pPr>
              <w:jc w:val="left"/>
            </w:pPr>
            <w:r/>
            <w:r>
              <w:rPr>
                <w:b w:val="0"/>
                <w:sz w:val="17"/>
              </w:rPr>
              <w:t>MAVLink FTP log indirme</w:t>
            </w:r>
          </w:p>
        </w:tc>
      </w:tr>
      <w:tr>
        <w:tc>
          <w:tcPr>
            <w:tcW w:type="dxa" w:w="3118"/>
            <w:shd w:val="clear" w:color="auto" w:fill="FFFFFF"/>
          </w:tcPr>
          <w:p>
            <w:pPr>
              <w:jc w:val="left"/>
            </w:pPr>
            <w:r/>
            <w:r>
              <w:rPr>
                <w:b w:val="0"/>
                <w:sz w:val="17"/>
              </w:rPr>
              <w:t>send_command / set_param (slot)</w:t>
            </w:r>
          </w:p>
        </w:tc>
        <w:tc>
          <w:tcPr>
            <w:tcW w:type="dxa" w:w="4819"/>
            <w:shd w:val="clear" w:color="auto" w:fill="FFFFFF"/>
          </w:tcPr>
          <w:p>
            <w:pPr>
              <w:jc w:val="left"/>
            </w:pPr>
            <w:r/>
            <w:r>
              <w:rPr>
                <w:b w:val="0"/>
                <w:sz w:val="17"/>
              </w:rPr>
              <w:t>Komut/parametre gönderimi</w:t>
            </w:r>
          </w:p>
        </w:tc>
      </w:tr>
    </w:tbl>
    <w:p/>
    <w:p>
      <w:r>
        <w:rPr>
          <w:b/>
          <w:color w:val="1565C0"/>
          <w:sz w:val="25"/>
        </w:rPr>
        <w:t>5.2 ai_socket_worker (231 satır)</w:t>
      </w:r>
    </w:p>
    <w:p>
      <w:r>
        <w:rPr>
          <w:b w:val="0"/>
          <w:sz w:val="21"/>
        </w:rPr>
        <w:t>İHA'ya TCP:5601 üzerinden görev parametreleri ve komutları JSON olarak gönderir.</w:t>
      </w:r>
    </w:p>
    <w:tbl>
      <w:tblPr>
        <w:tblStyle w:val="TableGrid"/>
        <w:tblW w:type="auto" w:w="0"/>
        <w:jc w:val="center"/>
        <w:tblLook w:firstColumn="1" w:firstRow="1" w:lastColumn="0" w:lastRow="0" w:noHBand="0" w:noVBand="1" w:val="04A0"/>
      </w:tblPr>
      <w:tblGrid>
        <w:gridCol w:w="4320"/>
        <w:gridCol w:w="4320"/>
      </w:tblGrid>
      <w:tr>
        <w:tc>
          <w:tcPr>
            <w:tcW w:type="dxa" w:w="3685"/>
            <w:shd w:val="clear" w:color="auto" w:fill="1565C0"/>
          </w:tcPr>
          <w:p>
            <w:pPr>
              <w:jc w:val="center"/>
            </w:pPr>
            <w:r/>
            <w:r>
              <w:rPr>
                <w:b/>
                <w:color w:val="FFFFFF"/>
                <w:sz w:val="18"/>
              </w:rPr>
              <w:t>Sinyal/Metod</w:t>
            </w:r>
          </w:p>
        </w:tc>
        <w:tc>
          <w:tcPr>
            <w:tcW w:type="dxa" w:w="4252"/>
            <w:shd w:val="clear" w:color="auto" w:fill="1565C0"/>
          </w:tcPr>
          <w:p>
            <w:pPr>
              <w:jc w:val="center"/>
            </w:pPr>
            <w:r/>
            <w:r>
              <w:rPr>
                <w:b/>
                <w:color w:val="FFFFFF"/>
                <w:sz w:val="18"/>
              </w:rPr>
              <w:t>İşlev</w:t>
            </w:r>
          </w:p>
        </w:tc>
      </w:tr>
      <w:tr>
        <w:tc>
          <w:tcPr>
            <w:tcW w:type="dxa" w:w="3685"/>
            <w:shd w:val="clear" w:color="auto" w:fill="F2F6FB"/>
          </w:tcPr>
          <w:p>
            <w:pPr>
              <w:jc w:val="left"/>
            </w:pPr>
            <w:r/>
            <w:r>
              <w:rPr>
                <w:b w:val="0"/>
                <w:sz w:val="17"/>
              </w:rPr>
              <w:t>send_ai_mission / send_mission_with_waypoints</w:t>
            </w:r>
          </w:p>
        </w:tc>
        <w:tc>
          <w:tcPr>
            <w:tcW w:type="dxa" w:w="4252"/>
            <w:shd w:val="clear" w:color="auto" w:fill="F2F6FB"/>
          </w:tcPr>
          <w:p>
            <w:pPr>
              <w:jc w:val="left"/>
            </w:pPr>
            <w:r/>
            <w:r>
              <w:rPr>
                <w:b w:val="0"/>
                <w:sz w:val="17"/>
              </w:rPr>
              <w:t>Görev parametrelerini gönder</w:t>
            </w:r>
          </w:p>
        </w:tc>
      </w:tr>
      <w:tr>
        <w:tc>
          <w:tcPr>
            <w:tcW w:type="dxa" w:w="3685"/>
            <w:shd w:val="clear" w:color="auto" w:fill="FFFFFF"/>
          </w:tcPr>
          <w:p>
            <w:pPr>
              <w:jc w:val="left"/>
            </w:pPr>
            <w:r/>
            <w:r>
              <w:rPr>
                <w:b w:val="0"/>
                <w:sz w:val="17"/>
              </w:rPr>
              <w:t>send_start_command</w:t>
            </w:r>
          </w:p>
        </w:tc>
        <w:tc>
          <w:tcPr>
            <w:tcW w:type="dxa" w:w="4252"/>
            <w:shd w:val="clear" w:color="auto" w:fill="FFFFFF"/>
          </w:tcPr>
          <w:p>
            <w:pPr>
              <w:jc w:val="left"/>
            </w:pPr>
            <w:r/>
            <w:r>
              <w:rPr>
                <w:b w:val="0"/>
                <w:sz w:val="17"/>
              </w:rPr>
              <w:t>{action:start} — görevi başlat</w:t>
            </w:r>
          </w:p>
        </w:tc>
      </w:tr>
      <w:tr>
        <w:tc>
          <w:tcPr>
            <w:tcW w:type="dxa" w:w="3685"/>
            <w:shd w:val="clear" w:color="auto" w:fill="F2F6FB"/>
          </w:tcPr>
          <w:p>
            <w:pPr>
              <w:jc w:val="left"/>
            </w:pPr>
            <w:r/>
            <w:r>
              <w:rPr>
                <w:b w:val="0"/>
                <w:sz w:val="17"/>
              </w:rPr>
              <w:t>send_servo_command</w:t>
            </w:r>
          </w:p>
        </w:tc>
        <w:tc>
          <w:tcPr>
            <w:tcW w:type="dxa" w:w="4252"/>
            <w:shd w:val="clear" w:color="auto" w:fill="F2F6FB"/>
          </w:tcPr>
          <w:p>
            <w:pPr>
              <w:jc w:val="left"/>
            </w:pPr>
            <w:r/>
            <w:r>
              <w:rPr>
                <w:b w:val="0"/>
                <w:sz w:val="17"/>
              </w:rPr>
              <w:t>Manuel servo/gimbal komutu</w:t>
            </w:r>
          </w:p>
        </w:tc>
      </w:tr>
      <w:tr>
        <w:tc>
          <w:tcPr>
            <w:tcW w:type="dxa" w:w="3685"/>
            <w:shd w:val="clear" w:color="auto" w:fill="FFFFFF"/>
          </w:tcPr>
          <w:p>
            <w:pPr>
              <w:jc w:val="left"/>
            </w:pPr>
            <w:r/>
            <w:r>
              <w:rPr>
                <w:b w:val="0"/>
                <w:sz w:val="17"/>
              </w:rPr>
              <w:t>mission_accepted / mission_rejected</w:t>
            </w:r>
          </w:p>
        </w:tc>
        <w:tc>
          <w:tcPr>
            <w:tcW w:type="dxa" w:w="4252"/>
            <w:shd w:val="clear" w:color="auto" w:fill="FFFFFF"/>
          </w:tcPr>
          <w:p>
            <w:pPr>
              <w:jc w:val="left"/>
            </w:pPr>
            <w:r/>
            <w:r>
              <w:rPr>
                <w:b w:val="0"/>
                <w:sz w:val="17"/>
              </w:rPr>
              <w:t>İHA yanıtı (kabul/ret)</w:t>
            </w:r>
          </w:p>
        </w:tc>
      </w:tr>
    </w:tbl>
    <w:p/>
    <w:p>
      <w:r>
        <w:rPr>
          <w:b/>
          <w:color w:val="1565C0"/>
          <w:sz w:val="25"/>
        </w:rPr>
        <w:t>5.3 rpi_status_worker (201 satır, 6 sinyal)</w:t>
      </w:r>
    </w:p>
    <w:p>
      <w:r>
        <w:rPr>
          <w:b w:val="0"/>
          <w:sz w:val="21"/>
        </w:rPr>
        <w:t>İHA durum akışını TCP:5602'den okur (görev durumu, failsafe, sağlık, video tetik).</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565C0"/>
          </w:tcPr>
          <w:p>
            <w:pPr>
              <w:jc w:val="center"/>
            </w:pPr>
            <w:r/>
            <w:r>
              <w:rPr>
                <w:b/>
                <w:color w:val="FFFFFF"/>
                <w:sz w:val="18"/>
              </w:rPr>
              <w:t>Sinyal</w:t>
            </w:r>
          </w:p>
        </w:tc>
        <w:tc>
          <w:tcPr>
            <w:tcW w:type="dxa" w:w="4819"/>
            <w:shd w:val="clear" w:color="auto" w:fill="1565C0"/>
          </w:tcPr>
          <w:p>
            <w:pPr>
              <w:jc w:val="center"/>
            </w:pPr>
            <w:r/>
            <w:r>
              <w:rPr>
                <w:b/>
                <w:color w:val="FFFFFF"/>
                <w:sz w:val="18"/>
              </w:rPr>
              <w:t>İşlev</w:t>
            </w:r>
          </w:p>
        </w:tc>
      </w:tr>
      <w:tr>
        <w:tc>
          <w:tcPr>
            <w:tcW w:type="dxa" w:w="3118"/>
            <w:shd w:val="clear" w:color="auto" w:fill="F2F6FB"/>
          </w:tcPr>
          <w:p>
            <w:pPr>
              <w:jc w:val="left"/>
            </w:pPr>
            <w:r/>
            <w:r>
              <w:rPr>
                <w:b w:val="0"/>
                <w:sz w:val="17"/>
              </w:rPr>
              <w:t>rpi_status_updated(dict)</w:t>
            </w:r>
          </w:p>
        </w:tc>
        <w:tc>
          <w:tcPr>
            <w:tcW w:type="dxa" w:w="4819"/>
            <w:shd w:val="clear" w:color="auto" w:fill="F2F6FB"/>
          </w:tcPr>
          <w:p>
            <w:pPr>
              <w:jc w:val="left"/>
            </w:pPr>
            <w:r/>
            <w:r>
              <w:rPr>
                <w:b w:val="0"/>
                <w:sz w:val="17"/>
              </w:rPr>
              <w:t>Tam durum (mission/mav/vision/tof/servo)</w:t>
            </w:r>
          </w:p>
        </w:tc>
      </w:tr>
      <w:tr>
        <w:tc>
          <w:tcPr>
            <w:tcW w:type="dxa" w:w="3118"/>
            <w:shd w:val="clear" w:color="auto" w:fill="FFFFFF"/>
          </w:tcPr>
          <w:p>
            <w:pPr>
              <w:jc w:val="left"/>
            </w:pPr>
            <w:r/>
            <w:r>
              <w:rPr>
                <w:b w:val="0"/>
                <w:sz w:val="17"/>
              </w:rPr>
              <w:t>rpi_connected(bool)</w:t>
            </w:r>
          </w:p>
        </w:tc>
        <w:tc>
          <w:tcPr>
            <w:tcW w:type="dxa" w:w="4819"/>
            <w:shd w:val="clear" w:color="auto" w:fill="FFFFFF"/>
          </w:tcPr>
          <w:p>
            <w:pPr>
              <w:jc w:val="left"/>
            </w:pPr>
            <w:r/>
            <w:r>
              <w:rPr>
                <w:b w:val="0"/>
                <w:sz w:val="17"/>
              </w:rPr>
              <w:t>Bağlantı durumu (→ video otomatik açma)</w:t>
            </w:r>
          </w:p>
        </w:tc>
      </w:tr>
      <w:tr>
        <w:tc>
          <w:tcPr>
            <w:tcW w:type="dxa" w:w="3118"/>
            <w:shd w:val="clear" w:color="auto" w:fill="F2F6FB"/>
          </w:tcPr>
          <w:p>
            <w:pPr>
              <w:jc w:val="left"/>
            </w:pPr>
            <w:r/>
            <w:r>
              <w:rPr>
                <w:b w:val="0"/>
                <w:sz w:val="17"/>
              </w:rPr>
              <w:t>health_alert(sub,level,msg)</w:t>
            </w:r>
          </w:p>
        </w:tc>
        <w:tc>
          <w:tcPr>
            <w:tcW w:type="dxa" w:w="4819"/>
            <w:shd w:val="clear" w:color="auto" w:fill="F2F6FB"/>
          </w:tcPr>
          <w:p>
            <w:pPr>
              <w:jc w:val="left"/>
            </w:pPr>
            <w:r/>
            <w:r>
              <w:rPr>
                <w:b w:val="0"/>
                <w:sz w:val="17"/>
              </w:rPr>
              <w:t>FAILED/CRITICAL uyarıları</w:t>
            </w:r>
          </w:p>
        </w:tc>
      </w:tr>
      <w:tr>
        <w:tc>
          <w:tcPr>
            <w:tcW w:type="dxa" w:w="3118"/>
            <w:shd w:val="clear" w:color="auto" w:fill="FFFFFF"/>
          </w:tcPr>
          <w:p>
            <w:pPr>
              <w:jc w:val="left"/>
            </w:pPr>
            <w:r/>
            <w:r>
              <w:rPr>
                <w:b w:val="0"/>
                <w:sz w:val="17"/>
              </w:rPr>
              <w:t>mission_notification(str)</w:t>
            </w:r>
          </w:p>
        </w:tc>
        <w:tc>
          <w:tcPr>
            <w:tcW w:type="dxa" w:w="4819"/>
            <w:shd w:val="clear" w:color="auto" w:fill="FFFFFF"/>
          </w:tcPr>
          <w:p>
            <w:pPr>
              <w:jc w:val="left"/>
            </w:pPr>
            <w:r/>
            <w:r>
              <w:rPr>
                <w:b w:val="0"/>
                <w:sz w:val="17"/>
              </w:rPr>
              <w:t>Görev anlık bildirimleri</w:t>
            </w:r>
          </w:p>
        </w:tc>
      </w:tr>
    </w:tbl>
    <w:p/>
    <w:p>
      <w:r>
        <w:rPr>
          <w:b/>
          <w:color w:val="1565C0"/>
          <w:sz w:val="25"/>
        </w:rPr>
        <w:t>5.4 video_stream_worker (185 satır)</w:t>
      </w:r>
    </w:p>
    <w:p>
      <w:r>
        <w:rPr>
          <w:b w:val="0"/>
          <w:sz w:val="21"/>
        </w:rPr>
        <w:t>İHA MJPEG video akışını (HTTP) çözer; frame_ready ile Dashboard'a gönderir. Görev varsa 8080 (işlenmiş), yoksa 8081 (ham) — kaynak otomatik seçilir.</w:t>
      </w:r>
    </w:p>
    <w:p>
      <w:r>
        <w:rPr>
          <w:b/>
          <w:color w:val="1565C0"/>
          <w:sz w:val="25"/>
        </w:rPr>
        <w:t>5.5 ntrip_worker (113 satır)</w:t>
      </w:r>
    </w:p>
    <w:p>
      <w:r>
        <w:rPr>
          <w:b w:val="0"/>
          <w:sz w:val="21"/>
        </w:rPr>
        <w:t>NTRIP caster'a bağlanıp RTCM3 RTK düzeltmelerini alır; RTK hassasiyeti sağlar. Gelişmiş panelinden başlatılır.</w:t>
      </w:r>
    </w:p>
    <w:p>
      <w:r>
        <w:rPr>
          <w:b/>
          <w:color w:val="1565C0"/>
          <w:sz w:val="25"/>
        </w:rPr>
        <w:t>5.6 audio_tts_worker (87 satır)</w:t>
      </w:r>
    </w:p>
    <w:p>
      <w:r>
        <w:rPr>
          <w:b w:val="0"/>
          <w:sz w:val="21"/>
        </w:rPr>
        <w:t>Sesli uyarı (text-to-speech) için ayrı süreç; kritik olaylarda operatörü sesle bilgilendirir.</w:t>
      </w:r>
    </w:p>
    <w:p>
      <w:r>
        <w:rPr>
          <w:b/>
          <w:color w:val="1565C0"/>
          <w:sz w:val="25"/>
        </w:rPr>
        <w:t>5.7 antenna_tracker_worker (198 satır)</w:t>
      </w:r>
    </w:p>
    <w:p>
      <w:r>
        <w:rPr>
          <w:b w:val="0"/>
          <w:sz w:val="21"/>
        </w:rPr>
        <w:t>İHA telemetrisinden anten azimut/elevasyon hesaplayıp anten Pixhawk'ına iletir (anten takip). Bölüm 17'de panel ile birlikte detaylandırılmıştır.</w:t>
      </w:r>
    </w:p>
    <w:p>
      <w:r>
        <w:br w:type="page"/>
      </w:r>
    </w:p>
    <w:p>
      <w:pPr>
        <w:pBdr>
          <w:bottom w:val="single" w:sz="12" w:space="2" w:color="1565C0"/>
        </w:pBdr>
      </w:pPr>
      <w:r>
        <w:rPr>
          <w:b/>
          <w:color w:val="6A1B9A"/>
          <w:sz w:val="32"/>
        </w:rPr>
        <w:t>BÖLÜM B — Arayüz ve Paneller</w:t>
      </w:r>
    </w:p>
    <w:p>
      <w:pPr>
        <w:pBdr>
          <w:bottom w:val="single" w:sz="12" w:space="2" w:color="1565C0"/>
        </w:pBdr>
      </w:pPr>
      <w:r>
        <w:rPr>
          <w:b/>
          <w:color w:val="102727"/>
          <w:sz w:val="32"/>
        </w:rPr>
        <w:t>6. Panel: Üst Bar (TopBar)</w:t>
      </w:r>
    </w:p>
    <w:p>
      <w:r>
        <w:rPr>
          <w:b/>
          <w:color w:val="00838F"/>
          <w:sz w:val="22"/>
        </w:rPr>
        <w:t>Amaç</w:t>
      </w:r>
    </w:p>
    <w:p>
      <w:r>
        <w:rPr>
          <w:b w:val="0"/>
          <w:sz w:val="21"/>
        </w:rPr>
        <w:t>Tüm sekmelerin üzerinde sabit duran kontrol çubuğu. Bağlantı yönetimi, görev başlatma ve anlık bağlantı/batarya durumunu gösterir.</w:t>
      </w:r>
    </w:p>
    <w:p>
      <w:r>
        <w:rPr>
          <w:b/>
          <w:color w:val="00838F"/>
          <w:sz w:val="22"/>
        </w:rPr>
        <w:t>Butonlar ve Tepkileri</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565C0"/>
          </w:tcPr>
          <w:p>
            <w:pPr>
              <w:jc w:val="center"/>
            </w:pPr>
            <w:r/>
            <w:r>
              <w:rPr>
                <w:b/>
                <w:color w:val="FFFFFF"/>
                <w:sz w:val="18"/>
              </w:rPr>
              <w:t>Buton / Öğe</w:t>
            </w:r>
          </w:p>
        </w:tc>
        <w:tc>
          <w:tcPr>
            <w:tcW w:type="dxa" w:w="4819"/>
            <w:shd w:val="clear" w:color="auto" w:fill="1565C0"/>
          </w:tcPr>
          <w:p>
            <w:pPr>
              <w:jc w:val="center"/>
            </w:pPr>
            <w:r/>
            <w:r>
              <w:rPr>
                <w:b/>
                <w:color w:val="FFFFFF"/>
                <w:sz w:val="18"/>
              </w:rPr>
              <w:t>Tepki / Sonuç</w:t>
            </w:r>
          </w:p>
        </w:tc>
      </w:tr>
      <w:tr>
        <w:tc>
          <w:tcPr>
            <w:tcW w:type="dxa" w:w="3118"/>
            <w:shd w:val="clear" w:color="auto" w:fill="F2F6FB"/>
          </w:tcPr>
          <w:p>
            <w:pPr>
              <w:jc w:val="left"/>
            </w:pPr>
            <w:r/>
            <w:r>
              <w:rPr>
                <w:b w:val="0"/>
                <w:sz w:val="17"/>
              </w:rPr>
              <w:t>Bağlan</w:t>
            </w:r>
          </w:p>
        </w:tc>
        <w:tc>
          <w:tcPr>
            <w:tcW w:type="dxa" w:w="4819"/>
            <w:shd w:val="clear" w:color="auto" w:fill="F2F6FB"/>
          </w:tcPr>
          <w:p>
            <w:pPr>
              <w:jc w:val="left"/>
            </w:pPr>
            <w:r/>
            <w:r>
              <w:rPr>
                <w:b w:val="0"/>
                <w:sz w:val="17"/>
              </w:rPr>
              <w:t>ArduPilot MAVLink bağlantısını başlatır (UDP:14550); telemetri akışı başlar</w:t>
            </w:r>
          </w:p>
        </w:tc>
      </w:tr>
      <w:tr>
        <w:tc>
          <w:tcPr>
            <w:tcW w:type="dxa" w:w="3118"/>
            <w:shd w:val="clear" w:color="auto" w:fill="FFFFFF"/>
          </w:tcPr>
          <w:p>
            <w:pPr>
              <w:jc w:val="left"/>
            </w:pPr>
            <w:r/>
            <w:r>
              <w:rPr>
                <w:b w:val="0"/>
                <w:sz w:val="17"/>
              </w:rPr>
              <w:t>Yardımcı Bilgisayar Bağlan</w:t>
            </w:r>
          </w:p>
        </w:tc>
        <w:tc>
          <w:tcPr>
            <w:tcW w:type="dxa" w:w="4819"/>
            <w:shd w:val="clear" w:color="auto" w:fill="FFFFFF"/>
          </w:tcPr>
          <w:p>
            <w:pPr>
              <w:jc w:val="left"/>
            </w:pPr>
            <w:r/>
            <w:r>
              <w:rPr>
                <w:b w:val="0"/>
                <w:sz w:val="17"/>
              </w:rPr>
              <w:t>İHA durum akışına bağlanır (5602); kamera otomatik açılır</w:t>
            </w:r>
          </w:p>
        </w:tc>
      </w:tr>
      <w:tr>
        <w:tc>
          <w:tcPr>
            <w:tcW w:type="dxa" w:w="3118"/>
            <w:shd w:val="clear" w:color="auto" w:fill="F2F6FB"/>
          </w:tcPr>
          <w:p>
            <w:pPr>
              <w:jc w:val="left"/>
            </w:pPr>
            <w:r/>
            <w:r>
              <w:rPr>
                <w:b w:val="0"/>
                <w:sz w:val="17"/>
              </w:rPr>
              <w:t>▶ YARDIMCI BİLGİSAYAR GÖREV BAŞLAT</w:t>
            </w:r>
          </w:p>
        </w:tc>
        <w:tc>
          <w:tcPr>
            <w:tcW w:type="dxa" w:w="4819"/>
            <w:shd w:val="clear" w:color="auto" w:fill="F2F6FB"/>
          </w:tcPr>
          <w:p>
            <w:pPr>
              <w:jc w:val="left"/>
            </w:pPr>
            <w:r/>
            <w:r>
              <w:rPr>
                <w:b w:val="0"/>
                <w:sz w:val="17"/>
              </w:rPr>
              <w:t>Yüklü görevi İHA'da başlatır ({action:start})</w:t>
            </w:r>
          </w:p>
        </w:tc>
      </w:tr>
      <w:tr>
        <w:tc>
          <w:tcPr>
            <w:tcW w:type="dxa" w:w="3118"/>
            <w:shd w:val="clear" w:color="auto" w:fill="FFFFFF"/>
          </w:tcPr>
          <w:p>
            <w:pPr>
              <w:jc w:val="left"/>
            </w:pPr>
            <w:r/>
            <w:r>
              <w:rPr>
                <w:b w:val="0"/>
                <w:sz w:val="17"/>
              </w:rPr>
              <w:t>▶ FCU GÖREV BAŞLAT</w:t>
            </w:r>
          </w:p>
        </w:tc>
        <w:tc>
          <w:tcPr>
            <w:tcW w:type="dxa" w:w="4819"/>
            <w:shd w:val="clear" w:color="auto" w:fill="FFFFFF"/>
          </w:tcPr>
          <w:p>
            <w:pPr>
              <w:jc w:val="left"/>
            </w:pPr>
            <w:r/>
            <w:r>
              <w:rPr>
                <w:b w:val="0"/>
                <w:sz w:val="17"/>
              </w:rPr>
              <w:t>Drona yüklü MAVLink görevini (AUTO) başlatır</w:t>
            </w:r>
          </w:p>
        </w:tc>
      </w:tr>
      <w:tr>
        <w:tc>
          <w:tcPr>
            <w:tcW w:type="dxa" w:w="3118"/>
            <w:shd w:val="clear" w:color="auto" w:fill="F2F6FB"/>
          </w:tcPr>
          <w:p>
            <w:pPr>
              <w:jc w:val="left"/>
            </w:pPr>
            <w:r/>
            <w:r>
              <w:rPr>
                <w:b w:val="0"/>
                <w:sz w:val="17"/>
              </w:rPr>
              <w:t>↺</w:t>
            </w:r>
          </w:p>
        </w:tc>
        <w:tc>
          <w:tcPr>
            <w:tcW w:type="dxa" w:w="4819"/>
            <w:shd w:val="clear" w:color="auto" w:fill="F2F6FB"/>
          </w:tcPr>
          <w:p>
            <w:pPr>
              <w:jc w:val="left"/>
            </w:pPr>
            <w:r/>
            <w:r>
              <w:rPr>
                <w:b w:val="0"/>
                <w:sz w:val="17"/>
              </w:rPr>
              <w:t>Bağlantıyı/sayaçları sıfırlar/yeniler</w:t>
            </w:r>
          </w:p>
        </w:tc>
      </w:tr>
      <w:tr>
        <w:tc>
          <w:tcPr>
            <w:tcW w:type="dxa" w:w="3118"/>
            <w:shd w:val="clear" w:color="auto" w:fill="FFFFFF"/>
          </w:tcPr>
          <w:p>
            <w:pPr>
              <w:jc w:val="left"/>
            </w:pPr>
            <w:r/>
            <w:r>
              <w:rPr>
                <w:b w:val="0"/>
                <w:sz w:val="17"/>
              </w:rPr>
              <w:t>Batarya hücre seçimi</w:t>
            </w:r>
          </w:p>
        </w:tc>
        <w:tc>
          <w:tcPr>
            <w:tcW w:type="dxa" w:w="4819"/>
            <w:shd w:val="clear" w:color="auto" w:fill="FFFFFF"/>
          </w:tcPr>
          <w:p>
            <w:pPr>
              <w:jc w:val="left"/>
            </w:pPr>
            <w:r/>
            <w:r>
              <w:rPr>
                <w:b w:val="0"/>
                <w:sz w:val="17"/>
              </w:rPr>
              <w:t>Failsafe voltaj eşiklerini hücre sayısına göre hesaplar</w:t>
            </w:r>
          </w:p>
        </w:tc>
      </w:tr>
    </w:tbl>
    <w:p/>
    <w:p>
      <w:pPr>
        <w:pBdr>
          <w:bottom w:val="single" w:sz="12" w:space="2" w:color="1565C0"/>
        </w:pBdr>
      </w:pPr>
      <w:r>
        <w:rPr>
          <w:b/>
          <w:color w:val="102727"/>
          <w:sz w:val="32"/>
        </w:rPr>
        <w:t>7. Panel: Dashboard</w:t>
      </w:r>
    </w:p>
    <w:p>
      <w:r>
        <w:rPr>
          <w:b/>
          <w:color w:val="00838F"/>
          <w:sz w:val="22"/>
        </w:rPr>
        <w:t>Amaç</w:t>
      </w:r>
    </w:p>
    <w:p>
      <w:r>
        <w:rPr>
          <w:b w:val="0"/>
          <w:sz w:val="21"/>
        </w:rPr>
        <w:t>Ana uçuş izleme ve kontrol ekranı. Harita, canlı video, HUD göstergeleri, GUIDED manuel kontrol, servo testi ve İHA/FC durumunu tek ekranda toplar.</w:t>
      </w:r>
    </w:p>
    <w:p>
      <w:r>
        <w:rPr>
          <w:b/>
          <w:color w:val="00838F"/>
          <w:sz w:val="22"/>
        </w:rPr>
        <w:t>Alt Sekmeler / Bölümler</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565C0"/>
          </w:tcPr>
          <w:p>
            <w:pPr>
              <w:jc w:val="center"/>
            </w:pPr>
            <w:r/>
            <w:r>
              <w:rPr>
                <w:b/>
                <w:color w:val="FFFFFF"/>
                <w:sz w:val="18"/>
              </w:rPr>
              <w:t>Bölüm</w:t>
            </w:r>
          </w:p>
        </w:tc>
        <w:tc>
          <w:tcPr>
            <w:tcW w:type="dxa" w:w="5669"/>
            <w:shd w:val="clear" w:color="auto" w:fill="1565C0"/>
          </w:tcPr>
          <w:p>
            <w:pPr>
              <w:jc w:val="center"/>
            </w:pPr>
            <w:r/>
            <w:r>
              <w:rPr>
                <w:b/>
                <w:color w:val="FFFFFF"/>
                <w:sz w:val="18"/>
              </w:rPr>
              <w:t>İçerik</w:t>
            </w:r>
          </w:p>
        </w:tc>
      </w:tr>
      <w:tr>
        <w:tc>
          <w:tcPr>
            <w:tcW w:type="dxa" w:w="1984"/>
            <w:shd w:val="clear" w:color="auto" w:fill="F2F6FB"/>
          </w:tcPr>
          <w:p>
            <w:pPr>
              <w:jc w:val="left"/>
            </w:pPr>
            <w:r/>
            <w:r>
              <w:rPr>
                <w:b w:val="0"/>
                <w:sz w:val="17"/>
              </w:rPr>
              <w:t>Drone / FC</w:t>
            </w:r>
          </w:p>
        </w:tc>
        <w:tc>
          <w:tcPr>
            <w:tcW w:type="dxa" w:w="5669"/>
            <w:shd w:val="clear" w:color="auto" w:fill="F2F6FB"/>
          </w:tcPr>
          <w:p>
            <w:pPr>
              <w:jc w:val="left"/>
            </w:pPr>
            <w:r/>
            <w:r>
              <w:rPr>
                <w:b w:val="0"/>
                <w:sz w:val="17"/>
              </w:rPr>
              <w:t>Uçuş kontrolcüsü telemetrisi (irtifa/hız/mod/batarya)</w:t>
            </w:r>
          </w:p>
        </w:tc>
      </w:tr>
      <w:tr>
        <w:tc>
          <w:tcPr>
            <w:tcW w:type="dxa" w:w="1984"/>
            <w:shd w:val="clear" w:color="auto" w:fill="FFFFFF"/>
          </w:tcPr>
          <w:p>
            <w:pPr>
              <w:jc w:val="left"/>
            </w:pPr>
            <w:r/>
            <w:r>
              <w:rPr>
                <w:b w:val="0"/>
                <w:sz w:val="17"/>
              </w:rPr>
              <w:t>Yardımcı Bilgisayar</w:t>
            </w:r>
          </w:p>
        </w:tc>
        <w:tc>
          <w:tcPr>
            <w:tcW w:type="dxa" w:w="5669"/>
            <w:shd w:val="clear" w:color="auto" w:fill="FFFFFF"/>
          </w:tcPr>
          <w:p>
            <w:pPr>
              <w:jc w:val="left"/>
            </w:pPr>
            <w:r/>
            <w:r>
              <w:rPr>
                <w:b w:val="0"/>
                <w:sz w:val="17"/>
              </w:rPr>
              <w:t>İHA (RPi) durumu: görev/vision/servo/TOF</w:t>
            </w:r>
          </w:p>
        </w:tc>
      </w:tr>
      <w:tr>
        <w:tc>
          <w:tcPr>
            <w:tcW w:type="dxa" w:w="1984"/>
            <w:shd w:val="clear" w:color="auto" w:fill="F2F6FB"/>
          </w:tcPr>
          <w:p>
            <w:pPr>
              <w:jc w:val="left"/>
            </w:pPr>
            <w:r/>
            <w:r>
              <w:rPr>
                <w:b w:val="0"/>
                <w:sz w:val="17"/>
              </w:rPr>
              <w:t>Guided</w:t>
            </w:r>
          </w:p>
        </w:tc>
        <w:tc>
          <w:tcPr>
            <w:tcW w:type="dxa" w:w="5669"/>
            <w:shd w:val="clear" w:color="auto" w:fill="F2F6FB"/>
          </w:tcPr>
          <w:p>
            <w:pPr>
              <w:jc w:val="left"/>
            </w:pPr>
            <w:r/>
            <w:r>
              <w:rPr>
                <w:b w:val="0"/>
                <w:sz w:val="17"/>
              </w:rPr>
              <w:t>Manuel hedef/hız komut paneli</w:t>
            </w:r>
          </w:p>
        </w:tc>
      </w:tr>
      <w:tr>
        <w:tc>
          <w:tcPr>
            <w:tcW w:type="dxa" w:w="1984"/>
            <w:shd w:val="clear" w:color="auto" w:fill="FFFFFF"/>
          </w:tcPr>
          <w:p>
            <w:pPr>
              <w:jc w:val="left"/>
            </w:pPr>
            <w:r/>
            <w:r>
              <w:rPr>
                <w:b w:val="0"/>
                <w:sz w:val="17"/>
              </w:rPr>
              <w:t>TOF (Durum)</w:t>
            </w:r>
          </w:p>
        </w:tc>
        <w:tc>
          <w:tcPr>
            <w:tcW w:type="dxa" w:w="5669"/>
            <w:shd w:val="clear" w:color="auto" w:fill="FFFFFF"/>
          </w:tcPr>
          <w:p>
            <w:pPr>
              <w:jc w:val="left"/>
            </w:pPr>
            <w:r/>
            <w:r>
              <w:rPr>
                <w:b w:val="0"/>
                <w:sz w:val="17"/>
              </w:rPr>
              <w:t>4 TOF sensör mesafe göstergesi</w:t>
            </w:r>
          </w:p>
        </w:tc>
      </w:tr>
      <w:tr>
        <w:tc>
          <w:tcPr>
            <w:tcW w:type="dxa" w:w="1984"/>
            <w:shd w:val="clear" w:color="auto" w:fill="F2F6FB"/>
          </w:tcPr>
          <w:p>
            <w:pPr>
              <w:jc w:val="left"/>
            </w:pPr>
            <w:r/>
            <w:r>
              <w:rPr>
                <w:b w:val="0"/>
                <w:sz w:val="17"/>
              </w:rPr>
              <w:t>Harita</w:t>
            </w:r>
          </w:p>
        </w:tc>
        <w:tc>
          <w:tcPr>
            <w:tcW w:type="dxa" w:w="5669"/>
            <w:shd w:val="clear" w:color="auto" w:fill="F2F6FB"/>
          </w:tcPr>
          <w:p>
            <w:pPr>
              <w:jc w:val="left"/>
            </w:pPr>
            <w:r/>
            <w:r>
              <w:rPr>
                <w:b w:val="0"/>
                <w:sz w:val="17"/>
              </w:rPr>
              <w:t>Drone konumu + rota (Leaflet)</w:t>
            </w:r>
          </w:p>
        </w:tc>
      </w:tr>
      <w:tr>
        <w:tc>
          <w:tcPr>
            <w:tcW w:type="dxa" w:w="1984"/>
            <w:shd w:val="clear" w:color="auto" w:fill="FFFFFF"/>
          </w:tcPr>
          <w:p>
            <w:pPr>
              <w:jc w:val="left"/>
            </w:pPr>
            <w:r/>
            <w:r>
              <w:rPr>
                <w:b w:val="0"/>
                <w:sz w:val="17"/>
              </w:rPr>
              <w:t>Motor</w:t>
            </w:r>
          </w:p>
        </w:tc>
        <w:tc>
          <w:tcPr>
            <w:tcW w:type="dxa" w:w="5669"/>
            <w:shd w:val="clear" w:color="auto" w:fill="FFFFFF"/>
          </w:tcPr>
          <w:p>
            <w:pPr>
              <w:jc w:val="left"/>
            </w:pPr>
            <w:r/>
            <w:r>
              <w:rPr>
                <w:b w:val="0"/>
                <w:sz w:val="17"/>
              </w:rPr>
              <w:t>Motor çıkış göstergeleri</w:t>
            </w:r>
          </w:p>
        </w:tc>
      </w:tr>
      <w:tr>
        <w:tc>
          <w:tcPr>
            <w:tcW w:type="dxa" w:w="1984"/>
            <w:shd w:val="clear" w:color="auto" w:fill="F2F6FB"/>
          </w:tcPr>
          <w:p>
            <w:pPr>
              <w:jc w:val="left"/>
            </w:pPr>
            <w:r/>
            <w:r>
              <w:rPr>
                <w:b w:val="0"/>
                <w:sz w:val="17"/>
              </w:rPr>
              <w:t>Hedefler</w:t>
            </w:r>
          </w:p>
        </w:tc>
        <w:tc>
          <w:tcPr>
            <w:tcW w:type="dxa" w:w="5669"/>
            <w:shd w:val="clear" w:color="auto" w:fill="F2F6FB"/>
          </w:tcPr>
          <w:p>
            <w:pPr>
              <w:jc w:val="left"/>
            </w:pPr>
            <w:r/>
            <w:r>
              <w:rPr>
                <w:b w:val="0"/>
                <w:sz w:val="17"/>
              </w:rPr>
              <w:t>Tespit edilen hedef bilgileri</w:t>
            </w:r>
          </w:p>
        </w:tc>
      </w:tr>
      <w:tr>
        <w:tc>
          <w:tcPr>
            <w:tcW w:type="dxa" w:w="1984"/>
            <w:shd w:val="clear" w:color="auto" w:fill="FFFFFF"/>
          </w:tcPr>
          <w:p>
            <w:pPr>
              <w:jc w:val="left"/>
            </w:pPr>
            <w:r/>
            <w:r>
              <w:rPr>
                <w:b w:val="0"/>
                <w:sz w:val="17"/>
              </w:rPr>
              <w:t>Sağlık</w:t>
            </w:r>
          </w:p>
        </w:tc>
        <w:tc>
          <w:tcPr>
            <w:tcW w:type="dxa" w:w="5669"/>
            <w:shd w:val="clear" w:color="auto" w:fill="FFFFFF"/>
          </w:tcPr>
          <w:p>
            <w:pPr>
              <w:jc w:val="left"/>
            </w:pPr>
            <w:r/>
            <w:r>
              <w:rPr>
                <w:b w:val="0"/>
                <w:sz w:val="17"/>
              </w:rPr>
              <w:t>Alt sistem sağlık özeti</w:t>
            </w:r>
          </w:p>
        </w:tc>
      </w:tr>
      <w:tr>
        <w:tc>
          <w:tcPr>
            <w:tcW w:type="dxa" w:w="1984"/>
            <w:shd w:val="clear" w:color="auto" w:fill="F2F6FB"/>
          </w:tcPr>
          <w:p>
            <w:pPr>
              <w:jc w:val="left"/>
            </w:pPr>
            <w:r/>
            <w:r>
              <w:rPr>
                <w:b w:val="0"/>
                <w:sz w:val="17"/>
              </w:rPr>
              <w:t>Adımlar</w:t>
            </w:r>
          </w:p>
        </w:tc>
        <w:tc>
          <w:tcPr>
            <w:tcW w:type="dxa" w:w="5669"/>
            <w:shd w:val="clear" w:color="auto" w:fill="F2F6FB"/>
          </w:tcPr>
          <w:p>
            <w:pPr>
              <w:jc w:val="left"/>
            </w:pPr>
            <w:r/>
            <w:r>
              <w:rPr>
                <w:b w:val="0"/>
                <w:sz w:val="17"/>
              </w:rPr>
              <w:t>Görev faz/adım göstergesi</w:t>
            </w:r>
          </w:p>
        </w:tc>
      </w:tr>
    </w:tbl>
    <w:p/>
    <w:p>
      <w:r>
        <w:rPr>
          <w:b/>
          <w:color w:val="00838F"/>
          <w:sz w:val="22"/>
        </w:rPr>
        <w:t>GUIDED Kontrol Butonları</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Buton</w:t>
            </w:r>
          </w:p>
        </w:tc>
        <w:tc>
          <w:tcPr>
            <w:tcW w:type="dxa" w:w="5102"/>
            <w:shd w:val="clear" w:color="auto" w:fill="1565C0"/>
          </w:tcPr>
          <w:p>
            <w:pPr>
              <w:jc w:val="center"/>
            </w:pPr>
            <w:r/>
            <w:r>
              <w:rPr>
                <w:b/>
                <w:color w:val="FFFFFF"/>
                <w:sz w:val="18"/>
              </w:rPr>
              <w:t>Tepki / Sonuç</w:t>
            </w:r>
          </w:p>
        </w:tc>
      </w:tr>
      <w:tr>
        <w:tc>
          <w:tcPr>
            <w:tcW w:type="dxa" w:w="2835"/>
            <w:shd w:val="clear" w:color="auto" w:fill="F2F6FB"/>
          </w:tcPr>
          <w:p>
            <w:pPr>
              <w:jc w:val="left"/>
            </w:pPr>
            <w:r/>
            <w:r>
              <w:rPr>
                <w:b w:val="0"/>
                <w:sz w:val="17"/>
              </w:rPr>
              <w:t>▲ Yukarı / ▼ Aşağı</w:t>
            </w:r>
          </w:p>
        </w:tc>
        <w:tc>
          <w:tcPr>
            <w:tcW w:type="dxa" w:w="5102"/>
            <w:shd w:val="clear" w:color="auto" w:fill="F2F6FB"/>
          </w:tcPr>
          <w:p>
            <w:pPr>
              <w:jc w:val="left"/>
            </w:pPr>
            <w:r/>
            <w:r>
              <w:rPr>
                <w:b w:val="0"/>
                <w:sz w:val="17"/>
              </w:rPr>
              <w:t>Hedef irtifayı artır/azalt (NED velocity z)</w:t>
            </w:r>
          </w:p>
        </w:tc>
      </w:tr>
      <w:tr>
        <w:tc>
          <w:tcPr>
            <w:tcW w:type="dxa" w:w="2835"/>
            <w:shd w:val="clear" w:color="auto" w:fill="FFFFFF"/>
          </w:tcPr>
          <w:p>
            <w:pPr>
              <w:jc w:val="left"/>
            </w:pPr>
            <w:r/>
            <w:r>
              <w:rPr>
                <w:b w:val="0"/>
                <w:sz w:val="17"/>
              </w:rPr>
              <w:t>↺ Sol / ↻ Sağ</w:t>
            </w:r>
          </w:p>
        </w:tc>
        <w:tc>
          <w:tcPr>
            <w:tcW w:type="dxa" w:w="5102"/>
            <w:shd w:val="clear" w:color="auto" w:fill="FFFFFF"/>
          </w:tcPr>
          <w:p>
            <w:pPr>
              <w:jc w:val="left"/>
            </w:pPr>
            <w:r/>
            <w:r>
              <w:rPr>
                <w:b w:val="0"/>
                <w:sz w:val="17"/>
              </w:rPr>
              <w:t>Yaw (burun) sola/sağa döndür</w:t>
            </w:r>
          </w:p>
        </w:tc>
      </w:tr>
      <w:tr>
        <w:tc>
          <w:tcPr>
            <w:tcW w:type="dxa" w:w="2835"/>
            <w:shd w:val="clear" w:color="auto" w:fill="F2F6FB"/>
          </w:tcPr>
          <w:p>
            <w:pPr>
              <w:jc w:val="left"/>
            </w:pPr>
            <w:r/>
            <w:r>
              <w:rPr>
                <w:b w:val="0"/>
                <w:sz w:val="17"/>
              </w:rPr>
              <w:t>ARM / DISARM</w:t>
            </w:r>
          </w:p>
        </w:tc>
        <w:tc>
          <w:tcPr>
            <w:tcW w:type="dxa" w:w="5102"/>
            <w:shd w:val="clear" w:color="auto" w:fill="F2F6FB"/>
          </w:tcPr>
          <w:p>
            <w:pPr>
              <w:jc w:val="left"/>
            </w:pPr>
            <w:r/>
            <w:r>
              <w:rPr>
                <w:b w:val="0"/>
                <w:sz w:val="17"/>
              </w:rPr>
              <w:t>Motorları aktif et / pasifleştir</w:t>
            </w:r>
          </w:p>
        </w:tc>
      </w:tr>
      <w:tr>
        <w:tc>
          <w:tcPr>
            <w:tcW w:type="dxa" w:w="2835"/>
            <w:shd w:val="clear" w:color="auto" w:fill="FFFFFF"/>
          </w:tcPr>
          <w:p>
            <w:pPr>
              <w:jc w:val="left"/>
            </w:pPr>
            <w:r/>
            <w:r>
              <w:rPr>
                <w:b w:val="0"/>
                <w:sz w:val="17"/>
              </w:rPr>
              <w:t>TAKEOFF</w:t>
            </w:r>
          </w:p>
        </w:tc>
        <w:tc>
          <w:tcPr>
            <w:tcW w:type="dxa" w:w="5102"/>
            <w:shd w:val="clear" w:color="auto" w:fill="FFFFFF"/>
          </w:tcPr>
          <w:p>
            <w:pPr>
              <w:jc w:val="left"/>
            </w:pPr>
            <w:r/>
            <w:r>
              <w:rPr>
                <w:b w:val="0"/>
                <w:sz w:val="17"/>
              </w:rPr>
              <w:t>Belirtilen irtifaya otonom kalkış</w:t>
            </w:r>
          </w:p>
        </w:tc>
      </w:tr>
      <w:tr>
        <w:tc>
          <w:tcPr>
            <w:tcW w:type="dxa" w:w="2835"/>
            <w:shd w:val="clear" w:color="auto" w:fill="F2F6FB"/>
          </w:tcPr>
          <w:p>
            <w:pPr>
              <w:jc w:val="left"/>
            </w:pPr>
            <w:r/>
            <w:r>
              <w:rPr>
                <w:b w:val="0"/>
                <w:sz w:val="17"/>
              </w:rPr>
              <w:t>LAND</w:t>
            </w:r>
          </w:p>
        </w:tc>
        <w:tc>
          <w:tcPr>
            <w:tcW w:type="dxa" w:w="5102"/>
            <w:shd w:val="clear" w:color="auto" w:fill="F2F6FB"/>
          </w:tcPr>
          <w:p>
            <w:pPr>
              <w:jc w:val="left"/>
            </w:pPr>
            <w:r/>
            <w:r>
              <w:rPr>
                <w:b w:val="0"/>
                <w:sz w:val="17"/>
              </w:rPr>
              <w:t>Bulunduğu yerde otonom iniş</w:t>
            </w:r>
          </w:p>
        </w:tc>
      </w:tr>
      <w:tr>
        <w:tc>
          <w:tcPr>
            <w:tcW w:type="dxa" w:w="2835"/>
            <w:shd w:val="clear" w:color="auto" w:fill="FFFFFF"/>
          </w:tcPr>
          <w:p>
            <w:pPr>
              <w:jc w:val="left"/>
            </w:pPr>
            <w:r/>
            <w:r>
              <w:rPr>
                <w:b w:val="0"/>
                <w:sz w:val="17"/>
              </w:rPr>
              <w:t>RTL</w:t>
            </w:r>
          </w:p>
        </w:tc>
        <w:tc>
          <w:tcPr>
            <w:tcW w:type="dxa" w:w="5102"/>
            <w:shd w:val="clear" w:color="auto" w:fill="FFFFFF"/>
          </w:tcPr>
          <w:p>
            <w:pPr>
              <w:jc w:val="left"/>
            </w:pPr>
            <w:r/>
            <w:r>
              <w:rPr>
                <w:b w:val="0"/>
                <w:sz w:val="17"/>
              </w:rPr>
              <w:t>Eve dön (Return To Launch)</w:t>
            </w:r>
          </w:p>
        </w:tc>
      </w:tr>
      <w:tr>
        <w:tc>
          <w:tcPr>
            <w:tcW w:type="dxa" w:w="2835"/>
            <w:shd w:val="clear" w:color="auto" w:fill="F2F6FB"/>
          </w:tcPr>
          <w:p>
            <w:pPr>
              <w:jc w:val="left"/>
            </w:pPr>
            <w:r/>
            <w:r>
              <w:rPr>
                <w:b w:val="0"/>
                <w:sz w:val="17"/>
              </w:rPr>
              <w:t>LOITER / POSHOLD / STABILIZE / GUIDED</w:t>
            </w:r>
          </w:p>
        </w:tc>
        <w:tc>
          <w:tcPr>
            <w:tcW w:type="dxa" w:w="5102"/>
            <w:shd w:val="clear" w:color="auto" w:fill="F2F6FB"/>
          </w:tcPr>
          <w:p>
            <w:pPr>
              <w:jc w:val="left"/>
            </w:pPr>
            <w:r/>
            <w:r>
              <w:rPr>
                <w:b w:val="0"/>
                <w:sz w:val="17"/>
              </w:rPr>
              <w:t>İlgili uçuş moduna geçiş</w:t>
            </w:r>
          </w:p>
        </w:tc>
      </w:tr>
      <w:tr>
        <w:tc>
          <w:tcPr>
            <w:tcW w:type="dxa" w:w="2835"/>
            <w:shd w:val="clear" w:color="auto" w:fill="FFFFFF"/>
          </w:tcPr>
          <w:p>
            <w:pPr>
              <w:jc w:val="left"/>
            </w:pPr>
            <w:r/>
            <w:r>
              <w:rPr>
                <w:b w:val="0"/>
                <w:sz w:val="17"/>
              </w:rPr>
              <w:t>Mod Değiştir ▼</w:t>
            </w:r>
          </w:p>
        </w:tc>
        <w:tc>
          <w:tcPr>
            <w:tcW w:type="dxa" w:w="5102"/>
            <w:shd w:val="clear" w:color="auto" w:fill="FFFFFF"/>
          </w:tcPr>
          <w:p>
            <w:pPr>
              <w:jc w:val="left"/>
            </w:pPr>
            <w:r/>
            <w:r>
              <w:rPr>
                <w:b w:val="0"/>
                <w:sz w:val="17"/>
              </w:rPr>
              <w:t>Açılır menüden mod seçimi</w:t>
            </w:r>
          </w:p>
        </w:tc>
      </w:tr>
    </w:tbl>
    <w:p/>
    <w:p>
      <w:r>
        <w:rPr>
          <w:b/>
          <w:color w:val="00838F"/>
          <w:sz w:val="22"/>
        </w:rPr>
        <w:t>Video ve Servo</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Buton</w:t>
            </w:r>
          </w:p>
        </w:tc>
        <w:tc>
          <w:tcPr>
            <w:tcW w:type="dxa" w:w="5102"/>
            <w:shd w:val="clear" w:color="auto" w:fill="1565C0"/>
          </w:tcPr>
          <w:p>
            <w:pPr>
              <w:jc w:val="center"/>
            </w:pPr>
            <w:r/>
            <w:r>
              <w:rPr>
                <w:b/>
                <w:color w:val="FFFFFF"/>
                <w:sz w:val="18"/>
              </w:rPr>
              <w:t>Tepki / Sonuç</w:t>
            </w:r>
          </w:p>
        </w:tc>
      </w:tr>
      <w:tr>
        <w:tc>
          <w:tcPr>
            <w:tcW w:type="dxa" w:w="2835"/>
            <w:shd w:val="clear" w:color="auto" w:fill="F2F6FB"/>
          </w:tcPr>
          <w:p>
            <w:pPr>
              <w:jc w:val="left"/>
            </w:pPr>
            <w:r/>
            <w:r>
              <w:rPr>
                <w:b w:val="0"/>
                <w:sz w:val="17"/>
              </w:rPr>
              <w:t>Kaynak</w:t>
            </w:r>
          </w:p>
        </w:tc>
        <w:tc>
          <w:tcPr>
            <w:tcW w:type="dxa" w:w="5102"/>
            <w:shd w:val="clear" w:color="auto" w:fill="F2F6FB"/>
          </w:tcPr>
          <w:p>
            <w:pPr>
              <w:jc w:val="left"/>
            </w:pPr>
            <w:r/>
            <w:r>
              <w:rPr>
                <w:b w:val="0"/>
                <w:sz w:val="17"/>
              </w:rPr>
              <w:t>Video kaynağı seçim diyalogu (ham/işlenmiş/IP kamera)</w:t>
            </w:r>
          </w:p>
        </w:tc>
      </w:tr>
      <w:tr>
        <w:tc>
          <w:tcPr>
            <w:tcW w:type="dxa" w:w="2835"/>
            <w:shd w:val="clear" w:color="auto" w:fill="FFFFFF"/>
          </w:tcPr>
          <w:p>
            <w:pPr>
              <w:jc w:val="left"/>
            </w:pPr>
            <w:r/>
            <w:r>
              <w:rPr>
                <w:b w:val="0"/>
                <w:sz w:val="17"/>
              </w:rPr>
              <w:t>Aç / Kapat (red_drop)</w:t>
            </w:r>
          </w:p>
        </w:tc>
        <w:tc>
          <w:tcPr>
            <w:tcW w:type="dxa" w:w="5102"/>
            <w:shd w:val="clear" w:color="auto" w:fill="FFFFFF"/>
          </w:tcPr>
          <w:p>
            <w:pPr>
              <w:jc w:val="left"/>
            </w:pPr>
            <w:r/>
            <w:r>
              <w:rPr>
                <w:b w:val="0"/>
                <w:sz w:val="17"/>
              </w:rPr>
              <w:t>Kırmızı yük kapağını aç/kapat (manuel test)</w:t>
            </w:r>
          </w:p>
        </w:tc>
      </w:tr>
      <w:tr>
        <w:tc>
          <w:tcPr>
            <w:tcW w:type="dxa" w:w="2835"/>
            <w:shd w:val="clear" w:color="auto" w:fill="F2F6FB"/>
          </w:tcPr>
          <w:p>
            <w:pPr>
              <w:jc w:val="left"/>
            </w:pPr>
            <w:r/>
            <w:r>
              <w:rPr>
                <w:b w:val="0"/>
                <w:sz w:val="17"/>
              </w:rPr>
              <w:t>Aç / Kapat (blue_drop)</w:t>
            </w:r>
          </w:p>
        </w:tc>
        <w:tc>
          <w:tcPr>
            <w:tcW w:type="dxa" w:w="5102"/>
            <w:shd w:val="clear" w:color="auto" w:fill="F2F6FB"/>
          </w:tcPr>
          <w:p>
            <w:pPr>
              <w:jc w:val="left"/>
            </w:pPr>
            <w:r/>
            <w:r>
              <w:rPr>
                <w:b w:val="0"/>
                <w:sz w:val="17"/>
              </w:rPr>
              <w:t>Mavi yük kapağını aç/kapat</w:t>
            </w:r>
          </w:p>
        </w:tc>
      </w:tr>
      <w:tr>
        <w:tc>
          <w:tcPr>
            <w:tcW w:type="dxa" w:w="2835"/>
            <w:shd w:val="clear" w:color="auto" w:fill="FFFFFF"/>
          </w:tcPr>
          <w:p>
            <w:pPr>
              <w:jc w:val="left"/>
            </w:pPr>
            <w:r/>
            <w:r>
              <w:rPr>
                <w:b w:val="0"/>
                <w:sz w:val="17"/>
              </w:rPr>
              <w:t>Aç / Kapat (grabber)</w:t>
            </w:r>
          </w:p>
        </w:tc>
        <w:tc>
          <w:tcPr>
            <w:tcW w:type="dxa" w:w="5102"/>
            <w:shd w:val="clear" w:color="auto" w:fill="FFFFFF"/>
          </w:tcPr>
          <w:p>
            <w:pPr>
              <w:jc w:val="left"/>
            </w:pPr>
            <w:r/>
            <w:r>
              <w:rPr>
                <w:b w:val="0"/>
                <w:sz w:val="17"/>
              </w:rPr>
              <w:t>Yük alma kapaklarını aç/kapat</w:t>
            </w:r>
          </w:p>
        </w:tc>
      </w:tr>
      <w:tr>
        <w:tc>
          <w:tcPr>
            <w:tcW w:type="dxa" w:w="2835"/>
            <w:shd w:val="clear" w:color="auto" w:fill="F2F6FB"/>
          </w:tcPr>
          <w:p>
            <w:pPr>
              <w:jc w:val="left"/>
            </w:pPr>
            <w:r/>
            <w:r>
              <w:rPr>
                <w:b w:val="0"/>
                <w:sz w:val="17"/>
              </w:rPr>
              <w:t>Gimbal slider</w:t>
            </w:r>
          </w:p>
        </w:tc>
        <w:tc>
          <w:tcPr>
            <w:tcW w:type="dxa" w:w="5102"/>
            <w:shd w:val="clear" w:color="auto" w:fill="F2F6FB"/>
          </w:tcPr>
          <w:p>
            <w:pPr>
              <w:jc w:val="left"/>
            </w:pPr>
            <w:r/>
            <w:r>
              <w:rPr>
                <w:b w:val="0"/>
                <w:sz w:val="17"/>
              </w:rPr>
              <w:t>Kamera açısını manuel ayarla</w:t>
            </w:r>
          </w:p>
        </w:tc>
      </w:tr>
    </w:tbl>
    <w:p/>
    <w:p>
      <w:r>
        <w:rPr>
          <w:b w:val="0"/>
          <w:color w:val="455A64"/>
          <w:sz w:val="19"/>
        </w:rPr>
        <w:t>Bağlı worker: mavlink_worker (komut/telemetri), rpi_status_worker (İHA durumu), ai_socket_worker (servo komutu), video_stream_worker (video).</w:t>
      </w:r>
    </w:p>
    <w:p>
      <w:pPr>
        <w:pBdr>
          <w:bottom w:val="single" w:sz="12" w:space="2" w:color="1565C0"/>
        </w:pBdr>
      </w:pPr>
      <w:r>
        <w:rPr>
          <w:b/>
          <w:color w:val="102727"/>
          <w:sz w:val="32"/>
        </w:rPr>
        <w:t>8. Panel: Görev Planlama (Telemetri)</w:t>
      </w:r>
    </w:p>
    <w:p>
      <w:r>
        <w:rPr>
          <w:b/>
          <w:color w:val="00838F"/>
          <w:sz w:val="22"/>
        </w:rPr>
        <w:t>Amaç</w:t>
      </w:r>
    </w:p>
    <w:p>
      <w:r>
        <w:rPr>
          <w:b w:val="0"/>
          <w:sz w:val="21"/>
        </w:rPr>
        <w:t>ArduPilot'un kendi waypoint sistemini yönetir. Drona MAVLink mission yükler/okur (AUTO modu). Bu panel İHA yardımcı bilgisayarından bağımsızdır; doğrudan otopilotla çalışır.</w:t>
      </w:r>
    </w:p>
    <w:p>
      <w:r>
        <w:rPr>
          <w:b/>
          <w:color w:val="00838F"/>
          <w:sz w:val="22"/>
        </w:rPr>
        <w:t>Başlıca İşlevler</w:t>
      </w:r>
    </w:p>
    <w:p>
      <w:pPr>
        <w:pStyle w:val="ListBullet"/>
      </w:pPr>
      <w:r>
        <w:rPr>
          <w:sz w:val="20"/>
        </w:rPr>
        <w:t>Haritada waypoint ekleme/düzenleme</w:t>
      </w:r>
    </w:p>
    <w:p>
      <w:pPr>
        <w:pStyle w:val="ListBullet"/>
      </w:pPr>
      <w:r>
        <w:rPr>
          <w:sz w:val="20"/>
        </w:rPr>
        <w:t>write_mission → drona WP yükle (mavlink_worker.upload_mission)</w:t>
      </w:r>
    </w:p>
    <w:p>
      <w:pPr>
        <w:pStyle w:val="ListBullet"/>
      </w:pPr>
      <w:r>
        <w:rPr>
          <w:sz w:val="20"/>
        </w:rPr>
        <w:t>read_mission → dronedan WP oku</w:t>
      </w:r>
    </w:p>
    <w:p>
      <w:pPr>
        <w:pStyle w:val="ListBullet"/>
      </w:pPr>
      <w:r>
        <w:rPr>
          <w:sz w:val="20"/>
        </w:rPr>
        <w:t>'X' butonu → waypoint sil</w:t>
      </w:r>
    </w:p>
    <w:p>
      <w:pPr>
        <w:pBdr>
          <w:bottom w:val="single" w:sz="12" w:space="2" w:color="1565C0"/>
        </w:pBdr>
      </w:pPr>
      <w:r>
        <w:rPr>
          <w:b/>
          <w:color w:val="102727"/>
          <w:sz w:val="32"/>
        </w:rPr>
        <w:t>9. Panel: Özel Görevler (Görev 1/2/3)</w:t>
      </w:r>
    </w:p>
    <w:p>
      <w:r>
        <w:rPr>
          <w:b/>
          <w:color w:val="00838F"/>
          <w:sz w:val="22"/>
        </w:rPr>
        <w:t>Amaç</w:t>
      </w:r>
    </w:p>
    <w:p>
      <w:r>
        <w:rPr>
          <w:b w:val="0"/>
          <w:sz w:val="21"/>
        </w:rPr>
        <w:t>İHA yardımcı bilgisayarının yürüttüğü otonom görevleri (TÜBİTAK Görev 1/2/3) tanımlar ve İHA'ya gönderir. İki alt sekme: Görev 2 (Hedef) ve Görev 1 (Sonsuz).</w:t>
      </w:r>
    </w:p>
    <w:p>
      <w:pPr>
        <w:jc w:val="center"/>
      </w:pPr>
      <w:r>
        <w:drawing>
          <wp:inline xmlns:a="http://schemas.openxmlformats.org/drawingml/2006/main" xmlns:pic="http://schemas.openxmlformats.org/drawingml/2006/picture">
            <wp:extent cx="5669280" cy="3791761"/>
            <wp:docPr id="3" name="Picture 3"/>
            <wp:cNvGraphicFramePr>
              <a:graphicFrameLocks noChangeAspect="1"/>
            </wp:cNvGraphicFramePr>
            <a:graphic>
              <a:graphicData uri="http://schemas.openxmlformats.org/drawingml/2006/picture">
                <pic:pic>
                  <pic:nvPicPr>
                    <pic:cNvPr id="0" name="04_gorev2.png"/>
                    <pic:cNvPicPr/>
                  </pic:nvPicPr>
                  <pic:blipFill>
                    <a:blip r:embed="rId11"/>
                    <a:stretch>
                      <a:fillRect/>
                    </a:stretch>
                  </pic:blipFill>
                  <pic:spPr>
                    <a:xfrm>
                      <a:off x="0" y="0"/>
                      <a:ext cx="5669280" cy="3791761"/>
                    </a:xfrm>
                    <a:prstGeom prst="rect"/>
                  </pic:spPr>
                </pic:pic>
              </a:graphicData>
            </a:graphic>
          </wp:inline>
        </w:drawing>
      </w:r>
    </w:p>
    <w:p>
      <w:pPr>
        <w:jc w:val="center"/>
      </w:pPr>
      <w:r>
        <w:rPr>
          <w:i/>
          <w:color w:val="455A64"/>
          <w:sz w:val="18"/>
        </w:rPr>
        <w:t>Görev 2/3 akışı</w:t>
      </w:r>
    </w:p>
    <w:p>
      <w:r>
        <w:rPr>
          <w:b/>
          <w:color w:val="00838F"/>
          <w:sz w:val="22"/>
        </w:rPr>
        <w:t>Görev 2/3 Parametre Grupları</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565C0"/>
          </w:tcPr>
          <w:p>
            <w:pPr>
              <w:jc w:val="center"/>
            </w:pPr>
            <w:r/>
            <w:r>
              <w:rPr>
                <w:b/>
                <w:color w:val="FFFFFF"/>
                <w:sz w:val="18"/>
              </w:rPr>
              <w:t>Grup</w:t>
            </w:r>
          </w:p>
        </w:tc>
        <w:tc>
          <w:tcPr>
            <w:tcW w:type="dxa" w:w="5669"/>
            <w:shd w:val="clear" w:color="auto" w:fill="1565C0"/>
          </w:tcPr>
          <w:p>
            <w:pPr>
              <w:jc w:val="center"/>
            </w:pPr>
            <w:r/>
            <w:r>
              <w:rPr>
                <w:b/>
                <w:color w:val="FFFFFF"/>
                <w:sz w:val="18"/>
              </w:rPr>
              <w:t>Parametreler</w:t>
            </w:r>
          </w:p>
        </w:tc>
      </w:tr>
      <w:tr>
        <w:tc>
          <w:tcPr>
            <w:tcW w:type="dxa" w:w="2268"/>
            <w:shd w:val="clear" w:color="auto" w:fill="F2F6FB"/>
          </w:tcPr>
          <w:p>
            <w:pPr>
              <w:jc w:val="left"/>
            </w:pPr>
            <w:r/>
            <w:r>
              <w:rPr>
                <w:b w:val="0"/>
                <w:sz w:val="17"/>
              </w:rPr>
              <w:t>İrtifa</w:t>
            </w:r>
          </w:p>
        </w:tc>
        <w:tc>
          <w:tcPr>
            <w:tcW w:type="dxa" w:w="5669"/>
            <w:shd w:val="clear" w:color="auto" w:fill="F2F6FB"/>
          </w:tcPr>
          <w:p>
            <w:pPr>
              <w:jc w:val="left"/>
            </w:pPr>
            <w:r/>
            <w:r>
              <w:rPr>
                <w:b w:val="0"/>
                <w:sz w:val="17"/>
              </w:rPr>
              <w:t>Tarama (maks), bırakma, yük alma (G3)</w:t>
            </w:r>
          </w:p>
        </w:tc>
      </w:tr>
      <w:tr>
        <w:tc>
          <w:tcPr>
            <w:tcW w:type="dxa" w:w="2268"/>
            <w:shd w:val="clear" w:color="auto" w:fill="FFFFFF"/>
          </w:tcPr>
          <w:p>
            <w:pPr>
              <w:jc w:val="left"/>
            </w:pPr>
            <w:r/>
            <w:r>
              <w:rPr>
                <w:b w:val="0"/>
                <w:sz w:val="17"/>
              </w:rPr>
              <w:t>Kamera / Gimbal</w:t>
            </w:r>
          </w:p>
        </w:tc>
        <w:tc>
          <w:tcPr>
            <w:tcW w:type="dxa" w:w="5669"/>
            <w:shd w:val="clear" w:color="auto" w:fill="FFFFFF"/>
          </w:tcPr>
          <w:p>
            <w:pPr>
              <w:jc w:val="left"/>
            </w:pPr>
            <w:r/>
            <w:r>
              <w:rPr>
                <w:b w:val="0"/>
                <w:sz w:val="17"/>
              </w:rPr>
              <w:t>İleri-bakış açısı, HFOV, kamera ofseti</w:t>
            </w:r>
          </w:p>
        </w:tc>
      </w:tr>
      <w:tr>
        <w:tc>
          <w:tcPr>
            <w:tcW w:type="dxa" w:w="2268"/>
            <w:shd w:val="clear" w:color="auto" w:fill="F2F6FB"/>
          </w:tcPr>
          <w:p>
            <w:pPr>
              <w:jc w:val="left"/>
            </w:pPr>
            <w:r/>
            <w:r>
              <w:rPr>
                <w:b w:val="0"/>
                <w:sz w:val="17"/>
              </w:rPr>
              <w:t>Tarama Davranışı</w:t>
            </w:r>
          </w:p>
        </w:tc>
        <w:tc>
          <w:tcPr>
            <w:tcW w:type="dxa" w:w="5669"/>
            <w:shd w:val="clear" w:color="auto" w:fill="F2F6FB"/>
          </w:tcPr>
          <w:p>
            <w:pPr>
              <w:jc w:val="left"/>
            </w:pPr>
            <w:r/>
            <w:r>
              <w:rPr>
                <w:b w:val="0"/>
                <w:sz w:val="17"/>
              </w:rPr>
              <w:t>Hız, bırakma yarıçapı, WP kabul, zaman aşımı</w:t>
            </w:r>
          </w:p>
        </w:tc>
      </w:tr>
      <w:tr>
        <w:tc>
          <w:tcPr>
            <w:tcW w:type="dxa" w:w="2268"/>
            <w:shd w:val="clear" w:color="auto" w:fill="FFFFFF"/>
          </w:tcPr>
          <w:p>
            <w:pPr>
              <w:jc w:val="left"/>
            </w:pPr>
            <w:r/>
            <w:r>
              <w:rPr>
                <w:b w:val="0"/>
                <w:sz w:val="17"/>
              </w:rPr>
              <w:t>Hedef Tanımı</w:t>
            </w:r>
          </w:p>
        </w:tc>
        <w:tc>
          <w:tcPr>
            <w:tcW w:type="dxa" w:w="5669"/>
            <w:shd w:val="clear" w:color="auto" w:fill="FFFFFF"/>
          </w:tcPr>
          <w:p>
            <w:pPr>
              <w:jc w:val="left"/>
            </w:pPr>
            <w:r/>
            <w:r>
              <w:rPr>
                <w:b w:val="0"/>
                <w:sz w:val="17"/>
              </w:rPr>
              <w:t>Kırmızı üçgen / mavi altıgen gerçek alanı (m²)</w:t>
            </w:r>
          </w:p>
        </w:tc>
      </w:tr>
      <w:tr>
        <w:tc>
          <w:tcPr>
            <w:tcW w:type="dxa" w:w="2268"/>
            <w:shd w:val="clear" w:color="auto" w:fill="F2F6FB"/>
          </w:tcPr>
          <w:p>
            <w:pPr>
              <w:jc w:val="left"/>
            </w:pPr>
            <w:r/>
            <w:r>
              <w:rPr>
                <w:b w:val="0"/>
                <w:sz w:val="17"/>
              </w:rPr>
              <w:t>Donanım / Servo</w:t>
            </w:r>
          </w:p>
        </w:tc>
        <w:tc>
          <w:tcPr>
            <w:tcW w:type="dxa" w:w="5669"/>
            <w:shd w:val="clear" w:color="auto" w:fill="F2F6FB"/>
          </w:tcPr>
          <w:p>
            <w:pPr>
              <w:jc w:val="left"/>
            </w:pPr>
            <w:r/>
            <w:r>
              <w:rPr>
                <w:b w:val="0"/>
                <w:sz w:val="17"/>
              </w:rPr>
              <w:t>red/blue drop, grabber L/R, gimbal kanalları</w:t>
            </w:r>
          </w:p>
        </w:tc>
      </w:tr>
    </w:tbl>
    <w:p/>
    <w:p>
      <w:r>
        <w:rPr>
          <w:b/>
          <w:color w:val="00838F"/>
          <w:sz w:val="22"/>
        </w:rPr>
        <w:t>Butonlar ve Tepkileri</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565C0"/>
          </w:tcPr>
          <w:p>
            <w:pPr>
              <w:jc w:val="center"/>
            </w:pPr>
            <w:r/>
            <w:r>
              <w:rPr>
                <w:b/>
                <w:color w:val="FFFFFF"/>
                <w:sz w:val="18"/>
              </w:rPr>
              <w:t>Buton</w:t>
            </w:r>
          </w:p>
        </w:tc>
        <w:tc>
          <w:tcPr>
            <w:tcW w:type="dxa" w:w="5386"/>
            <w:shd w:val="clear" w:color="auto" w:fill="1565C0"/>
          </w:tcPr>
          <w:p>
            <w:pPr>
              <w:jc w:val="center"/>
            </w:pPr>
            <w:r/>
            <w:r>
              <w:rPr>
                <w:b/>
                <w:color w:val="FFFFFF"/>
                <w:sz w:val="18"/>
              </w:rPr>
              <w:t>Tepki / Sonuç</w:t>
            </w:r>
          </w:p>
        </w:tc>
      </w:tr>
      <w:tr>
        <w:tc>
          <w:tcPr>
            <w:tcW w:type="dxa" w:w="2551"/>
            <w:shd w:val="clear" w:color="auto" w:fill="F2F6FB"/>
          </w:tcPr>
          <w:p>
            <w:pPr>
              <w:jc w:val="left"/>
            </w:pPr>
            <w:r/>
            <w:r>
              <w:rPr>
                <w:b w:val="0"/>
                <w:sz w:val="17"/>
              </w:rPr>
              <w:t>Harita Seçim Modu</w:t>
            </w:r>
          </w:p>
        </w:tc>
        <w:tc>
          <w:tcPr>
            <w:tcW w:type="dxa" w:w="5386"/>
            <w:shd w:val="clear" w:color="auto" w:fill="F2F6FB"/>
          </w:tcPr>
          <w:p>
            <w:pPr>
              <w:jc w:val="left"/>
            </w:pPr>
            <w:r/>
            <w:r>
              <w:rPr>
                <w:b w:val="0"/>
                <w:sz w:val="17"/>
              </w:rPr>
              <w:t>Tıklama hedefi seçer (Tarama Köşesi/Direk 1/Direk 2)</w:t>
            </w:r>
          </w:p>
        </w:tc>
      </w:tr>
      <w:tr>
        <w:tc>
          <w:tcPr>
            <w:tcW w:type="dxa" w:w="2551"/>
            <w:shd w:val="clear" w:color="auto" w:fill="FFFFFF"/>
          </w:tcPr>
          <w:p>
            <w:pPr>
              <w:jc w:val="left"/>
            </w:pPr>
            <w:r/>
            <w:r>
              <w:rPr>
                <w:b w:val="0"/>
                <w:sz w:val="17"/>
              </w:rPr>
              <w:t>➕ Ekle</w:t>
            </w:r>
          </w:p>
        </w:tc>
        <w:tc>
          <w:tcPr>
            <w:tcW w:type="dxa" w:w="5386"/>
            <w:shd w:val="clear" w:color="auto" w:fill="FFFFFF"/>
          </w:tcPr>
          <w:p>
            <w:pPr>
              <w:jc w:val="left"/>
            </w:pPr>
            <w:r/>
            <w:r>
              <w:rPr>
                <w:b w:val="0"/>
                <w:sz w:val="17"/>
              </w:rPr>
              <w:t>Manuel koordinat ile WP ekle</w:t>
            </w:r>
          </w:p>
        </w:tc>
      </w:tr>
      <w:tr>
        <w:tc>
          <w:tcPr>
            <w:tcW w:type="dxa" w:w="2551"/>
            <w:shd w:val="clear" w:color="auto" w:fill="F2F6FB"/>
          </w:tcPr>
          <w:p>
            <w:pPr>
              <w:jc w:val="left"/>
            </w:pPr>
            <w:r/>
            <w:r>
              <w:rPr>
                <w:b w:val="0"/>
                <w:sz w:val="17"/>
              </w:rPr>
              <w:t>↩ Son WP Sil</w:t>
            </w:r>
          </w:p>
        </w:tc>
        <w:tc>
          <w:tcPr>
            <w:tcW w:type="dxa" w:w="5386"/>
            <w:shd w:val="clear" w:color="auto" w:fill="F2F6FB"/>
          </w:tcPr>
          <w:p>
            <w:pPr>
              <w:jc w:val="left"/>
            </w:pPr>
            <w:r/>
            <w:r>
              <w:rPr>
                <w:b w:val="0"/>
                <w:sz w:val="17"/>
              </w:rPr>
              <w:t>Son eklenen tarama köşesini sil</w:t>
            </w:r>
          </w:p>
        </w:tc>
      </w:tr>
      <w:tr>
        <w:tc>
          <w:tcPr>
            <w:tcW w:type="dxa" w:w="2551"/>
            <w:shd w:val="clear" w:color="auto" w:fill="FFFFFF"/>
          </w:tcPr>
          <w:p>
            <w:pPr>
              <w:jc w:val="left"/>
            </w:pPr>
            <w:r/>
            <w:r>
              <w:rPr>
                <w:b w:val="0"/>
                <w:sz w:val="17"/>
              </w:rPr>
              <w:t>Tümünü Temizle</w:t>
            </w:r>
          </w:p>
        </w:tc>
        <w:tc>
          <w:tcPr>
            <w:tcW w:type="dxa" w:w="5386"/>
            <w:shd w:val="clear" w:color="auto" w:fill="FFFFFF"/>
          </w:tcPr>
          <w:p>
            <w:pPr>
              <w:jc w:val="left"/>
            </w:pPr>
            <w:r/>
            <w:r>
              <w:rPr>
                <w:b w:val="0"/>
                <w:sz w:val="17"/>
              </w:rPr>
              <w:t>Tüm WP'leri sıfırla</w:t>
            </w:r>
          </w:p>
        </w:tc>
      </w:tr>
      <w:tr>
        <w:tc>
          <w:tcPr>
            <w:tcW w:type="dxa" w:w="2551"/>
            <w:shd w:val="clear" w:color="auto" w:fill="F2F6FB"/>
          </w:tcPr>
          <w:p>
            <w:pPr>
              <w:jc w:val="left"/>
            </w:pPr>
            <w:r/>
            <w:r>
              <w:rPr>
                <w:b w:val="0"/>
                <w:sz w:val="17"/>
              </w:rPr>
              <w:t>🗺 Haritada Göster</w:t>
            </w:r>
          </w:p>
        </w:tc>
        <w:tc>
          <w:tcPr>
            <w:tcW w:type="dxa" w:w="5386"/>
            <w:shd w:val="clear" w:color="auto" w:fill="F2F6FB"/>
          </w:tcPr>
          <w:p>
            <w:pPr>
              <w:jc w:val="left"/>
            </w:pPr>
            <w:r/>
            <w:r>
              <w:rPr>
                <w:b w:val="0"/>
                <w:sz w:val="17"/>
              </w:rPr>
              <w:t>Poligonu haritada çiz</w:t>
            </w:r>
          </w:p>
        </w:tc>
      </w:tr>
      <w:tr>
        <w:tc>
          <w:tcPr>
            <w:tcW w:type="dxa" w:w="2551"/>
            <w:shd w:val="clear" w:color="auto" w:fill="FFFFFF"/>
          </w:tcPr>
          <w:p>
            <w:pPr>
              <w:jc w:val="left"/>
            </w:pPr>
            <w:r/>
            <w:r>
              <w:rPr>
                <w:b w:val="0"/>
                <w:sz w:val="17"/>
              </w:rPr>
              <w:t>Varsayılan</w:t>
            </w:r>
          </w:p>
        </w:tc>
        <w:tc>
          <w:tcPr>
            <w:tcW w:type="dxa" w:w="5386"/>
            <w:shd w:val="clear" w:color="auto" w:fill="FFFFFF"/>
          </w:tcPr>
          <w:p>
            <w:pPr>
              <w:jc w:val="left"/>
            </w:pPr>
            <w:r/>
            <w:r>
              <w:rPr>
                <w:b w:val="0"/>
                <w:sz w:val="17"/>
              </w:rPr>
              <w:t>Parametreleri varsayılana döndür</w:t>
            </w:r>
          </w:p>
        </w:tc>
      </w:tr>
      <w:tr>
        <w:tc>
          <w:tcPr>
            <w:tcW w:type="dxa" w:w="2551"/>
            <w:shd w:val="clear" w:color="auto" w:fill="F2F6FB"/>
          </w:tcPr>
          <w:p>
            <w:pPr>
              <w:jc w:val="left"/>
            </w:pPr>
            <w:r/>
            <w:r>
              <w:rPr>
                <w:b w:val="0"/>
                <w:sz w:val="17"/>
              </w:rPr>
              <w:t>Görevi Gönder → Drone</w:t>
            </w:r>
          </w:p>
        </w:tc>
        <w:tc>
          <w:tcPr>
            <w:tcW w:type="dxa" w:w="5386"/>
            <w:shd w:val="clear" w:color="auto" w:fill="F2F6FB"/>
          </w:tcPr>
          <w:p>
            <w:pPr>
              <w:jc w:val="left"/>
            </w:pPr>
            <w:r/>
            <w:r>
              <w:rPr>
                <w:b w:val="0"/>
                <w:sz w:val="17"/>
              </w:rPr>
              <w:t>Parametreleri İHA'ya gönder (ai_socket_worker, 5601)</w:t>
            </w:r>
          </w:p>
        </w:tc>
      </w:tr>
    </w:tbl>
    <w:p/>
    <w:p>
      <w:r>
        <w:rPr>
          <w:b/>
          <w:color w:val="00838F"/>
          <w:sz w:val="22"/>
        </w:rPr>
        <w:t>Checkbox / Seçenekler</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565C0"/>
          </w:tcPr>
          <w:p>
            <w:pPr>
              <w:jc w:val="center"/>
            </w:pPr>
            <w:r/>
            <w:r>
              <w:rPr>
                <w:b/>
                <w:color w:val="FFFFFF"/>
                <w:sz w:val="18"/>
              </w:rPr>
              <w:t>Seçenek</w:t>
            </w:r>
          </w:p>
        </w:tc>
        <w:tc>
          <w:tcPr>
            <w:tcW w:type="dxa" w:w="4819"/>
            <w:shd w:val="clear" w:color="auto" w:fill="1565C0"/>
          </w:tcPr>
          <w:p>
            <w:pPr>
              <w:jc w:val="center"/>
            </w:pPr>
            <w:r/>
            <w:r>
              <w:rPr>
                <w:b/>
                <w:color w:val="FFFFFF"/>
                <w:sz w:val="18"/>
              </w:rPr>
              <w:t>Etki</w:t>
            </w:r>
          </w:p>
        </w:tc>
      </w:tr>
      <w:tr>
        <w:tc>
          <w:tcPr>
            <w:tcW w:type="dxa" w:w="3118"/>
            <w:shd w:val="clear" w:color="auto" w:fill="F2F6FB"/>
          </w:tcPr>
          <w:p>
            <w:pPr>
              <w:jc w:val="left"/>
            </w:pPr>
            <w:r/>
            <w:r>
              <w:rPr>
                <w:b w:val="0"/>
                <w:sz w:val="17"/>
              </w:rPr>
              <w:t>🏠 Kalkış Noktasına Dön (RTH)</w:t>
            </w:r>
          </w:p>
        </w:tc>
        <w:tc>
          <w:tcPr>
            <w:tcW w:type="dxa" w:w="4819"/>
            <w:shd w:val="clear" w:color="auto" w:fill="F2F6FB"/>
          </w:tcPr>
          <w:p>
            <w:pPr>
              <w:jc w:val="left"/>
            </w:pPr>
            <w:r/>
            <w:r>
              <w:rPr>
                <w:b w:val="0"/>
                <w:sz w:val="17"/>
              </w:rPr>
              <w:t>Görev sonu RTL davranışı</w:t>
            </w:r>
          </w:p>
        </w:tc>
      </w:tr>
      <w:tr>
        <w:tc>
          <w:tcPr>
            <w:tcW w:type="dxa" w:w="3118"/>
            <w:shd w:val="clear" w:color="auto" w:fill="FFFFFF"/>
          </w:tcPr>
          <w:p>
            <w:pPr>
              <w:jc w:val="left"/>
            </w:pPr>
            <w:r/>
            <w:r>
              <w:rPr>
                <w:b w:val="0"/>
                <w:sz w:val="17"/>
              </w:rPr>
              <w:t>📏 Eşit İrtifa</w:t>
            </w:r>
          </w:p>
        </w:tc>
        <w:tc>
          <w:tcPr>
            <w:tcW w:type="dxa" w:w="4819"/>
            <w:shd w:val="clear" w:color="auto" w:fill="FFFFFF"/>
          </w:tcPr>
          <w:p>
            <w:pPr>
              <w:jc w:val="left"/>
            </w:pPr>
            <w:r/>
            <w:r>
              <w:rPr>
                <w:b w:val="0"/>
                <w:sz w:val="17"/>
              </w:rPr>
              <w:t>Tüm WP'lere aynı irtifa uygula</w:t>
            </w:r>
          </w:p>
        </w:tc>
      </w:tr>
      <w:tr>
        <w:tc>
          <w:tcPr>
            <w:tcW w:type="dxa" w:w="3118"/>
            <w:shd w:val="clear" w:color="auto" w:fill="F2F6FB"/>
          </w:tcPr>
          <w:p>
            <w:pPr>
              <w:jc w:val="left"/>
            </w:pPr>
            <w:r/>
            <w:r>
              <w:rPr>
                <w:b w:val="0"/>
                <w:sz w:val="17"/>
              </w:rPr>
              <w:t>Otonom Bırakma</w:t>
            </w:r>
          </w:p>
        </w:tc>
        <w:tc>
          <w:tcPr>
            <w:tcW w:type="dxa" w:w="4819"/>
            <w:shd w:val="clear" w:color="auto" w:fill="F2F6FB"/>
          </w:tcPr>
          <w:p>
            <w:pPr>
              <w:jc w:val="left"/>
            </w:pPr>
            <w:r/>
            <w:r>
              <w:rPr>
                <w:b w:val="0"/>
                <w:sz w:val="17"/>
              </w:rPr>
              <w:t>Tespit → anında bırakma modu</w:t>
            </w:r>
          </w:p>
        </w:tc>
      </w:tr>
      <w:tr>
        <w:tc>
          <w:tcPr>
            <w:tcW w:type="dxa" w:w="3118"/>
            <w:shd w:val="clear" w:color="auto" w:fill="FFFFFF"/>
          </w:tcPr>
          <w:p>
            <w:pPr>
              <w:jc w:val="left"/>
            </w:pPr>
            <w:r/>
            <w:r>
              <w:rPr>
                <w:b w:val="0"/>
                <w:sz w:val="17"/>
              </w:rPr>
              <w:t>Bonus Görev 3</w:t>
            </w:r>
          </w:p>
        </w:tc>
        <w:tc>
          <w:tcPr>
            <w:tcW w:type="dxa" w:w="4819"/>
            <w:shd w:val="clear" w:color="auto" w:fill="FFFFFF"/>
          </w:tcPr>
          <w:p>
            <w:pPr>
              <w:jc w:val="left"/>
            </w:pPr>
            <w:r/>
            <w:r>
              <w:rPr>
                <w:b w:val="0"/>
                <w:sz w:val="17"/>
              </w:rPr>
              <w:t>Yük alma fazını etkinleştir (eve dönmeden)</w:t>
            </w:r>
          </w:p>
        </w:tc>
      </w:tr>
    </w:tbl>
    <w:p/>
    <w:p>
      <w:r>
        <w:rPr>
          <w:b w:val="0"/>
          <w:color w:val="455A64"/>
          <w:sz w:val="19"/>
        </w:rPr>
        <w:t>Kalkış noktası araç telemetrisinden otomatik alınır (operatör işaretlemez).</w:t>
      </w:r>
    </w:p>
    <w:p>
      <w:pPr>
        <w:pBdr>
          <w:bottom w:val="single" w:sz="12" w:space="2" w:color="1565C0"/>
        </w:pBdr>
      </w:pPr>
      <w:r>
        <w:rPr>
          <w:b/>
          <w:color w:val="102727"/>
          <w:sz w:val="32"/>
        </w:rPr>
        <w:t>10. Panel: İHA Devreye Alma</w:t>
      </w:r>
    </w:p>
    <w:p>
      <w:r>
        <w:rPr>
          <w:b/>
          <w:color w:val="00838F"/>
          <w:sz w:val="22"/>
        </w:rPr>
        <w:t>Amaç</w:t>
      </w:r>
    </w:p>
    <w:p>
      <w:r>
        <w:rPr>
          <w:b w:val="0"/>
          <w:sz w:val="21"/>
        </w:rPr>
        <w:t>Uçuş öncesi İHA donanımının her alt sistemini ayrı ayrı test eder (9 test). İHA test koşucusunu (tests/) TCP üzerinden tetikler ve sonuçları gösterir.</w:t>
      </w:r>
    </w:p>
    <w:p>
      <w:r>
        <w:rPr>
          <w:b/>
          <w:color w:val="00838F"/>
          <w:sz w:val="22"/>
        </w:rPr>
        <w:t>Butonlar</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565C0"/>
          </w:tcPr>
          <w:p>
            <w:pPr>
              <w:jc w:val="center"/>
            </w:pPr>
            <w:r/>
            <w:r>
              <w:rPr>
                <w:b/>
                <w:color w:val="FFFFFF"/>
                <w:sz w:val="18"/>
              </w:rPr>
              <w:t>Buton</w:t>
            </w:r>
          </w:p>
        </w:tc>
        <w:tc>
          <w:tcPr>
            <w:tcW w:type="dxa" w:w="5386"/>
            <w:shd w:val="clear" w:color="auto" w:fill="1565C0"/>
          </w:tcPr>
          <w:p>
            <w:pPr>
              <w:jc w:val="center"/>
            </w:pPr>
            <w:r/>
            <w:r>
              <w:rPr>
                <w:b/>
                <w:color w:val="FFFFFF"/>
                <w:sz w:val="18"/>
              </w:rPr>
              <w:t>Tepki / Sonuç</w:t>
            </w:r>
          </w:p>
        </w:tc>
      </w:tr>
      <w:tr>
        <w:tc>
          <w:tcPr>
            <w:tcW w:type="dxa" w:w="2551"/>
            <w:shd w:val="clear" w:color="auto" w:fill="F2F6FB"/>
          </w:tcPr>
          <w:p>
            <w:pPr>
              <w:jc w:val="left"/>
            </w:pPr>
            <w:r/>
            <w:r>
              <w:rPr>
                <w:b w:val="0"/>
                <w:sz w:val="17"/>
              </w:rPr>
              <w:t>▶ Çalıştır</w:t>
            </w:r>
          </w:p>
        </w:tc>
        <w:tc>
          <w:tcPr>
            <w:tcW w:type="dxa" w:w="5386"/>
            <w:shd w:val="clear" w:color="auto" w:fill="F2F6FB"/>
          </w:tcPr>
          <w:p>
            <w:pPr>
              <w:jc w:val="left"/>
            </w:pPr>
            <w:r/>
            <w:r>
              <w:rPr>
                <w:b w:val="0"/>
                <w:sz w:val="17"/>
              </w:rPr>
              <w:t>Seçili test(ler)i İHA'da başlatır (run_test)</w:t>
            </w:r>
          </w:p>
        </w:tc>
      </w:tr>
      <w:tr>
        <w:tc>
          <w:tcPr>
            <w:tcW w:type="dxa" w:w="2551"/>
            <w:shd w:val="clear" w:color="auto" w:fill="FFFFFF"/>
          </w:tcPr>
          <w:p>
            <w:pPr>
              <w:jc w:val="left"/>
            </w:pPr>
            <w:r/>
            <w:r>
              <w:rPr>
                <w:b w:val="0"/>
                <w:sz w:val="17"/>
              </w:rPr>
              <w:t>⏹ Durdur</w:t>
            </w:r>
          </w:p>
        </w:tc>
        <w:tc>
          <w:tcPr>
            <w:tcW w:type="dxa" w:w="5386"/>
            <w:shd w:val="clear" w:color="auto" w:fill="FFFFFF"/>
          </w:tcPr>
          <w:p>
            <w:pPr>
              <w:jc w:val="left"/>
            </w:pPr>
            <w:r/>
            <w:r>
              <w:rPr>
                <w:b w:val="0"/>
                <w:sz w:val="17"/>
              </w:rPr>
              <w:t>Çalışan testi durdurur</w:t>
            </w:r>
          </w:p>
        </w:tc>
      </w:tr>
      <w:tr>
        <w:tc>
          <w:tcPr>
            <w:tcW w:type="dxa" w:w="2551"/>
            <w:shd w:val="clear" w:color="auto" w:fill="F2F6FB"/>
          </w:tcPr>
          <w:p>
            <w:pPr>
              <w:jc w:val="left"/>
            </w:pPr>
            <w:r/>
            <w:r>
              <w:rPr>
                <w:b w:val="0"/>
                <w:sz w:val="17"/>
              </w:rPr>
              <w:t>🗑 Temizle</w:t>
            </w:r>
          </w:p>
        </w:tc>
        <w:tc>
          <w:tcPr>
            <w:tcW w:type="dxa" w:w="5386"/>
            <w:shd w:val="clear" w:color="auto" w:fill="F2F6FB"/>
          </w:tcPr>
          <w:p>
            <w:pPr>
              <w:jc w:val="left"/>
            </w:pPr>
            <w:r/>
            <w:r>
              <w:rPr>
                <w:b w:val="0"/>
                <w:sz w:val="17"/>
              </w:rPr>
              <w:t>Test log çıktısını temizler</w:t>
            </w:r>
          </w:p>
        </w:tc>
      </w:tr>
      <w:tr>
        <w:tc>
          <w:tcPr>
            <w:tcW w:type="dxa" w:w="2551"/>
            <w:shd w:val="clear" w:color="auto" w:fill="FFFFFF"/>
          </w:tcPr>
          <w:p>
            <w:pPr>
              <w:jc w:val="left"/>
            </w:pPr>
            <w:r/>
            <w:r>
              <w:rPr>
                <w:b w:val="0"/>
                <w:sz w:val="17"/>
              </w:rPr>
              <w:t>☑ Simülasyon Modu</w:t>
            </w:r>
          </w:p>
        </w:tc>
        <w:tc>
          <w:tcPr>
            <w:tcW w:type="dxa" w:w="5386"/>
            <w:shd w:val="clear" w:color="auto" w:fill="FFFFFF"/>
          </w:tcPr>
          <w:p>
            <w:pPr>
              <w:jc w:val="left"/>
            </w:pPr>
            <w:r/>
            <w:r>
              <w:rPr>
                <w:b w:val="0"/>
                <w:sz w:val="17"/>
              </w:rPr>
              <w:t>Testleri sahte sensörlerle çalıştır</w:t>
            </w:r>
          </w:p>
        </w:tc>
      </w:tr>
    </w:tbl>
    <w:p/>
    <w:p>
      <w:r>
        <w:rPr>
          <w:b w:val="0"/>
          <w:color w:val="455A64"/>
          <w:sz w:val="19"/>
        </w:rPr>
        <w:t>Testler: 01 MAVLink, 02 Servo, 03 Kamera, 04 TOF, 05 Vision, 06 Hedef Takip, 07 Yük Bırakma, 08 Yük Alma, 09 Tam Görev.</w:t>
      </w:r>
    </w:p>
    <w:p>
      <w:pPr>
        <w:pBdr>
          <w:bottom w:val="single" w:sz="12" w:space="2" w:color="1565C0"/>
        </w:pBdr>
      </w:pPr>
      <w:r>
        <w:rPr>
          <w:b/>
          <w:color w:val="102727"/>
          <w:sz w:val="32"/>
        </w:rPr>
        <w:t>11. Panel: Test Paneli</w:t>
      </w:r>
    </w:p>
    <w:p>
      <w:r>
        <w:rPr>
          <w:b/>
          <w:color w:val="00838F"/>
          <w:sz w:val="22"/>
        </w:rPr>
        <w:t>Amaç</w:t>
      </w:r>
    </w:p>
    <w:p>
      <w:r>
        <w:rPr>
          <w:b w:val="0"/>
          <w:sz w:val="21"/>
        </w:rPr>
        <w:t>Aviyonik sağlık durumunu canlı izler, uçuş öncesi kontrol listesini yönetir ve test senaryolarını kaydeder. Operatörün uçuşa hazırlık aracıdır.</w:t>
      </w:r>
    </w:p>
    <w:p>
      <w:r>
        <w:rPr>
          <w:b/>
          <w:color w:val="00838F"/>
          <w:sz w:val="22"/>
        </w:rPr>
        <w:t>Bölümler</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565C0"/>
          </w:tcPr>
          <w:p>
            <w:pPr>
              <w:jc w:val="center"/>
            </w:pPr>
            <w:r/>
            <w:r>
              <w:rPr>
                <w:b/>
                <w:color w:val="FFFFFF"/>
                <w:sz w:val="18"/>
              </w:rPr>
              <w:t>Bölüm</w:t>
            </w:r>
          </w:p>
        </w:tc>
        <w:tc>
          <w:tcPr>
            <w:tcW w:type="dxa" w:w="5386"/>
            <w:shd w:val="clear" w:color="auto" w:fill="1565C0"/>
          </w:tcPr>
          <w:p>
            <w:pPr>
              <w:jc w:val="center"/>
            </w:pPr>
            <w:r/>
            <w:r>
              <w:rPr>
                <w:b/>
                <w:color w:val="FFFFFF"/>
                <w:sz w:val="18"/>
              </w:rPr>
              <w:t>İçerik</w:t>
            </w:r>
          </w:p>
        </w:tc>
      </w:tr>
      <w:tr>
        <w:tc>
          <w:tcPr>
            <w:tcW w:type="dxa" w:w="2551"/>
            <w:shd w:val="clear" w:color="auto" w:fill="F2F6FB"/>
          </w:tcPr>
          <w:p>
            <w:pPr>
              <w:jc w:val="left"/>
            </w:pPr>
            <w:r/>
            <w:r>
              <w:rPr>
                <w:b w:val="0"/>
                <w:sz w:val="17"/>
              </w:rPr>
              <w:t>📡 Aviyonik Sağlık</w:t>
            </w:r>
          </w:p>
        </w:tc>
        <w:tc>
          <w:tcPr>
            <w:tcW w:type="dxa" w:w="5386"/>
            <w:shd w:val="clear" w:color="auto" w:fill="F2F6FB"/>
          </w:tcPr>
          <w:p>
            <w:pPr>
              <w:jc w:val="left"/>
            </w:pPr>
            <w:r/>
            <w:r>
              <w:rPr>
                <w:b w:val="0"/>
                <w:sz w:val="17"/>
              </w:rPr>
              <w:t>Alt sistem sağlık ışıkları (canlı, rpi_status'tan)</w:t>
            </w:r>
          </w:p>
        </w:tc>
      </w:tr>
      <w:tr>
        <w:tc>
          <w:tcPr>
            <w:tcW w:type="dxa" w:w="2551"/>
            <w:shd w:val="clear" w:color="auto" w:fill="FFFFFF"/>
          </w:tcPr>
          <w:p>
            <w:pPr>
              <w:jc w:val="left"/>
            </w:pPr>
            <w:r/>
            <w:r>
              <w:rPr>
                <w:b w:val="0"/>
                <w:sz w:val="17"/>
              </w:rPr>
              <w:t>✅ Uçuş Öncesi Kontrol Listesi</w:t>
            </w:r>
          </w:p>
        </w:tc>
        <w:tc>
          <w:tcPr>
            <w:tcW w:type="dxa" w:w="5386"/>
            <w:shd w:val="clear" w:color="auto" w:fill="FFFFFF"/>
          </w:tcPr>
          <w:p>
            <w:pPr>
              <w:jc w:val="left"/>
            </w:pPr>
            <w:r/>
            <w:r>
              <w:rPr>
                <w:b w:val="0"/>
                <w:sz w:val="17"/>
              </w:rPr>
              <w:t>Manuel onaylanan kontrol maddeleri</w:t>
            </w:r>
          </w:p>
        </w:tc>
      </w:tr>
      <w:tr>
        <w:tc>
          <w:tcPr>
            <w:tcW w:type="dxa" w:w="2551"/>
            <w:shd w:val="clear" w:color="auto" w:fill="F2F6FB"/>
          </w:tcPr>
          <w:p>
            <w:pPr>
              <w:jc w:val="left"/>
            </w:pPr>
            <w:r/>
            <w:r>
              <w:rPr>
                <w:b w:val="0"/>
                <w:sz w:val="17"/>
              </w:rPr>
              <w:t>🧪 Test Senaryoları</w:t>
            </w:r>
          </w:p>
        </w:tc>
        <w:tc>
          <w:tcPr>
            <w:tcW w:type="dxa" w:w="5386"/>
            <w:shd w:val="clear" w:color="auto" w:fill="F2F6FB"/>
          </w:tcPr>
          <w:p>
            <w:pPr>
              <w:jc w:val="left"/>
            </w:pPr>
            <w:r/>
            <w:r>
              <w:rPr>
                <w:b w:val="0"/>
                <w:sz w:val="17"/>
              </w:rPr>
              <w:t>Tanımlı test akışları</w:t>
            </w:r>
          </w:p>
        </w:tc>
      </w:tr>
      <w:tr>
        <w:tc>
          <w:tcPr>
            <w:tcW w:type="dxa" w:w="2551"/>
            <w:shd w:val="clear" w:color="auto" w:fill="FFFFFF"/>
          </w:tcPr>
          <w:p>
            <w:pPr>
              <w:jc w:val="left"/>
            </w:pPr>
            <w:r/>
            <w:r>
              <w:rPr>
                <w:b w:val="0"/>
                <w:sz w:val="17"/>
              </w:rPr>
              <w:t>📋 Test Logu</w:t>
            </w:r>
          </w:p>
        </w:tc>
        <w:tc>
          <w:tcPr>
            <w:tcW w:type="dxa" w:w="5386"/>
            <w:shd w:val="clear" w:color="auto" w:fill="FFFFFF"/>
          </w:tcPr>
          <w:p>
            <w:pPr>
              <w:jc w:val="left"/>
            </w:pPr>
            <w:r/>
            <w:r>
              <w:rPr>
                <w:b w:val="0"/>
                <w:sz w:val="17"/>
              </w:rPr>
              <w:t>Test sonuç kaydı</w:t>
            </w:r>
          </w:p>
        </w:tc>
      </w:tr>
    </w:tbl>
    <w:p/>
    <w:p>
      <w:r>
        <w:rPr>
          <w:b/>
          <w:color w:val="00838F"/>
          <w:sz w:val="22"/>
        </w:rPr>
        <w:t>Butonlar</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565C0"/>
          </w:tcPr>
          <w:p>
            <w:pPr>
              <w:jc w:val="center"/>
            </w:pPr>
            <w:r/>
            <w:r>
              <w:rPr>
                <w:b/>
                <w:color w:val="FFFFFF"/>
                <w:sz w:val="18"/>
              </w:rPr>
              <w:t>Buton</w:t>
            </w:r>
          </w:p>
        </w:tc>
        <w:tc>
          <w:tcPr>
            <w:tcW w:type="dxa" w:w="5386"/>
            <w:shd w:val="clear" w:color="auto" w:fill="1565C0"/>
          </w:tcPr>
          <w:p>
            <w:pPr>
              <w:jc w:val="center"/>
            </w:pPr>
            <w:r/>
            <w:r>
              <w:rPr>
                <w:b/>
                <w:color w:val="FFFFFF"/>
                <w:sz w:val="18"/>
              </w:rPr>
              <w:t>Tepki / Sonuç</w:t>
            </w:r>
          </w:p>
        </w:tc>
      </w:tr>
      <w:tr>
        <w:tc>
          <w:tcPr>
            <w:tcW w:type="dxa" w:w="2551"/>
            <w:shd w:val="clear" w:color="auto" w:fill="F2F6FB"/>
          </w:tcPr>
          <w:p>
            <w:pPr>
              <w:jc w:val="left"/>
            </w:pPr>
            <w:r/>
            <w:r>
              <w:rPr>
                <w:b w:val="0"/>
                <w:sz w:val="17"/>
              </w:rPr>
              <w:t>Başlat</w:t>
            </w:r>
          </w:p>
        </w:tc>
        <w:tc>
          <w:tcPr>
            <w:tcW w:type="dxa" w:w="5386"/>
            <w:shd w:val="clear" w:color="auto" w:fill="F2F6FB"/>
          </w:tcPr>
          <w:p>
            <w:pPr>
              <w:jc w:val="left"/>
            </w:pPr>
            <w:r/>
            <w:r>
              <w:rPr>
                <w:b w:val="0"/>
                <w:sz w:val="17"/>
              </w:rPr>
              <w:t>Seçili test senaryosunu başlatır</w:t>
            </w:r>
          </w:p>
        </w:tc>
      </w:tr>
      <w:tr>
        <w:tc>
          <w:tcPr>
            <w:tcW w:type="dxa" w:w="2551"/>
            <w:shd w:val="clear" w:color="auto" w:fill="FFFFFF"/>
          </w:tcPr>
          <w:p>
            <w:pPr>
              <w:jc w:val="left"/>
            </w:pPr>
            <w:r/>
            <w:r>
              <w:rPr>
                <w:b w:val="0"/>
                <w:sz w:val="17"/>
              </w:rPr>
              <w:t>✅ Geçti / ❌ Başarısız</w:t>
            </w:r>
          </w:p>
        </w:tc>
        <w:tc>
          <w:tcPr>
            <w:tcW w:type="dxa" w:w="5386"/>
            <w:shd w:val="clear" w:color="auto" w:fill="FFFFFF"/>
          </w:tcPr>
          <w:p>
            <w:pPr>
              <w:jc w:val="left"/>
            </w:pPr>
            <w:r/>
            <w:r>
              <w:rPr>
                <w:b w:val="0"/>
                <w:sz w:val="17"/>
              </w:rPr>
              <w:t>Kontrol maddesini işaretler</w:t>
            </w:r>
          </w:p>
        </w:tc>
      </w:tr>
      <w:tr>
        <w:tc>
          <w:tcPr>
            <w:tcW w:type="dxa" w:w="2551"/>
            <w:shd w:val="clear" w:color="auto" w:fill="F2F6FB"/>
          </w:tcPr>
          <w:p>
            <w:pPr>
              <w:jc w:val="left"/>
            </w:pPr>
            <w:r/>
            <w:r>
              <w:rPr>
                <w:b w:val="0"/>
                <w:sz w:val="17"/>
              </w:rPr>
              <w:t>💾 Raporu Kaydet</w:t>
            </w:r>
          </w:p>
        </w:tc>
        <w:tc>
          <w:tcPr>
            <w:tcW w:type="dxa" w:w="5386"/>
            <w:shd w:val="clear" w:color="auto" w:fill="F2F6FB"/>
          </w:tcPr>
          <w:p>
            <w:pPr>
              <w:jc w:val="left"/>
            </w:pPr>
            <w:r/>
            <w:r>
              <w:rPr>
                <w:b w:val="0"/>
                <w:sz w:val="17"/>
              </w:rPr>
              <w:t>Test sonucunu SQLite + dosyaya yazar</w:t>
            </w:r>
          </w:p>
        </w:tc>
      </w:tr>
      <w:tr>
        <w:tc>
          <w:tcPr>
            <w:tcW w:type="dxa" w:w="2551"/>
            <w:shd w:val="clear" w:color="auto" w:fill="FFFFFF"/>
          </w:tcPr>
          <w:p>
            <w:pPr>
              <w:jc w:val="left"/>
            </w:pPr>
            <w:r/>
            <w:r>
              <w:rPr>
                <w:b w:val="0"/>
                <w:sz w:val="17"/>
              </w:rPr>
              <w:t>🗑 Logu Temizle</w:t>
            </w:r>
          </w:p>
        </w:tc>
        <w:tc>
          <w:tcPr>
            <w:tcW w:type="dxa" w:w="5386"/>
            <w:shd w:val="clear" w:color="auto" w:fill="FFFFFF"/>
          </w:tcPr>
          <w:p>
            <w:pPr>
              <w:jc w:val="left"/>
            </w:pPr>
            <w:r/>
            <w:r>
              <w:rPr>
                <w:b w:val="0"/>
                <w:sz w:val="17"/>
              </w:rPr>
              <w:t>Test logunu sıfırlar</w:t>
            </w:r>
          </w:p>
        </w:tc>
      </w:tr>
    </w:tbl>
    <w:p/>
    <w:p>
      <w:pPr>
        <w:pBdr>
          <w:bottom w:val="single" w:sz="12" w:space="2" w:color="1565C0"/>
        </w:pBdr>
      </w:pPr>
      <w:r>
        <w:rPr>
          <w:b/>
          <w:color w:val="102727"/>
          <w:sz w:val="32"/>
        </w:rPr>
        <w:t>12. Panel: Kalibrasyon (ADMIN)</w:t>
      </w:r>
    </w:p>
    <w:p>
      <w:r>
        <w:rPr>
          <w:b/>
          <w:color w:val="00838F"/>
          <w:sz w:val="22"/>
        </w:rPr>
        <w:t>Amaç</w:t>
      </w:r>
    </w:p>
    <w:p>
      <w:r>
        <w:rPr>
          <w:b w:val="0"/>
          <w:sz w:val="21"/>
        </w:rPr>
        <w:t>Uçuş kontrolcüsü sensörlerini kalibre eder: ivmeölçer, pusula, radyo (RC), motor testi. 3D drone görselleştirmesi ile kalibrasyon konumlarını gösterir.</w:t>
      </w:r>
    </w:p>
    <w:p>
      <w:r>
        <w:rPr>
          <w:b/>
          <w:color w:val="00838F"/>
          <w:sz w:val="22"/>
        </w:rPr>
        <w:t>Alt Sekmeler ve Butonları</w:t>
      </w:r>
    </w:p>
    <w:tbl>
      <w:tblPr>
        <w:tblStyle w:val="TableGrid"/>
        <w:tblW w:type="auto" w:w="0"/>
        <w:jc w:val="center"/>
        <w:tblLook w:firstColumn="1" w:firstRow="1" w:lastColumn="0" w:lastRow="0" w:noHBand="0" w:noVBand="1" w:val="04A0"/>
      </w:tblPr>
      <w:tblGrid>
        <w:gridCol w:w="2880"/>
        <w:gridCol w:w="2880"/>
        <w:gridCol w:w="2880"/>
      </w:tblGrid>
      <w:tr>
        <w:tc>
          <w:tcPr>
            <w:tcW w:type="dxa" w:w="1587"/>
            <w:shd w:val="clear" w:color="auto" w:fill="1565C0"/>
          </w:tcPr>
          <w:p>
            <w:pPr>
              <w:jc w:val="center"/>
            </w:pPr>
            <w:r/>
            <w:r>
              <w:rPr>
                <w:b/>
                <w:color w:val="FFFFFF"/>
                <w:sz w:val="17"/>
              </w:rPr>
              <w:t>Sekme</w:t>
            </w:r>
          </w:p>
        </w:tc>
        <w:tc>
          <w:tcPr>
            <w:tcW w:type="dxa" w:w="2835"/>
            <w:shd w:val="clear" w:color="auto" w:fill="1565C0"/>
          </w:tcPr>
          <w:p>
            <w:pPr>
              <w:jc w:val="center"/>
            </w:pPr>
            <w:r/>
            <w:r>
              <w:rPr>
                <w:b/>
                <w:color w:val="FFFFFF"/>
                <w:sz w:val="17"/>
              </w:rPr>
              <w:t>Buton</w:t>
            </w:r>
          </w:p>
        </w:tc>
        <w:tc>
          <w:tcPr>
            <w:tcW w:type="dxa" w:w="3515"/>
            <w:shd w:val="clear" w:color="auto" w:fill="1565C0"/>
          </w:tcPr>
          <w:p>
            <w:pPr>
              <w:jc w:val="center"/>
            </w:pPr>
            <w:r/>
            <w:r>
              <w:rPr>
                <w:b/>
                <w:color w:val="FFFFFF"/>
                <w:sz w:val="17"/>
              </w:rPr>
              <w:t>Tepki</w:t>
            </w:r>
          </w:p>
        </w:tc>
      </w:tr>
      <w:tr>
        <w:tc>
          <w:tcPr>
            <w:tcW w:type="dxa" w:w="1587"/>
            <w:shd w:val="clear" w:color="auto" w:fill="F2F6FB"/>
          </w:tcPr>
          <w:p>
            <w:pPr>
              <w:jc w:val="left"/>
            </w:pPr>
            <w:r/>
            <w:r>
              <w:rPr>
                <w:b w:val="0"/>
                <w:sz w:val="16"/>
              </w:rPr>
              <w:t>İvmeölçer</w:t>
            </w:r>
          </w:p>
        </w:tc>
        <w:tc>
          <w:tcPr>
            <w:tcW w:type="dxa" w:w="2835"/>
            <w:shd w:val="clear" w:color="auto" w:fill="F2F6FB"/>
          </w:tcPr>
          <w:p>
            <w:pPr>
              <w:jc w:val="left"/>
            </w:pPr>
            <w:r/>
            <w:r>
              <w:rPr>
                <w:b w:val="0"/>
                <w:sz w:val="16"/>
              </w:rPr>
              <w:t>Kalibrasyonu Başlat</w:t>
            </w:r>
          </w:p>
        </w:tc>
        <w:tc>
          <w:tcPr>
            <w:tcW w:type="dxa" w:w="3515"/>
            <w:shd w:val="clear" w:color="auto" w:fill="F2F6FB"/>
          </w:tcPr>
          <w:p>
            <w:pPr>
              <w:jc w:val="left"/>
            </w:pPr>
            <w:r/>
            <w:r>
              <w:rPr>
                <w:b w:val="0"/>
                <w:sz w:val="16"/>
              </w:rPr>
              <w:t>6-konum ivme kalibrasyonu başlat</w:t>
            </w:r>
          </w:p>
        </w:tc>
      </w:tr>
      <w:tr>
        <w:tc>
          <w:tcPr>
            <w:tcW w:type="dxa" w:w="1587"/>
            <w:shd w:val="clear" w:color="auto" w:fill="FFFFFF"/>
          </w:tcPr>
          <w:p>
            <w:pPr>
              <w:jc w:val="left"/>
            </w:pPr>
            <w:r/>
            <w:r>
              <w:rPr>
                <w:b w:val="0"/>
                <w:sz w:val="16"/>
              </w:rPr>
              <w:t>İvmeölçer</w:t>
            </w:r>
          </w:p>
        </w:tc>
        <w:tc>
          <w:tcPr>
            <w:tcW w:type="dxa" w:w="2835"/>
            <w:shd w:val="clear" w:color="auto" w:fill="FFFFFF"/>
          </w:tcPr>
          <w:p>
            <w:pPr>
              <w:jc w:val="left"/>
            </w:pPr>
            <w:r/>
            <w:r>
              <w:rPr>
                <w:b w:val="0"/>
                <w:sz w:val="16"/>
              </w:rPr>
              <w:t>Sonraki Konum ▶</w:t>
            </w:r>
          </w:p>
        </w:tc>
        <w:tc>
          <w:tcPr>
            <w:tcW w:type="dxa" w:w="3515"/>
            <w:shd w:val="clear" w:color="auto" w:fill="FFFFFF"/>
          </w:tcPr>
          <w:p>
            <w:pPr>
              <w:jc w:val="left"/>
            </w:pPr>
            <w:r/>
            <w:r>
              <w:rPr>
                <w:b w:val="0"/>
                <w:sz w:val="16"/>
              </w:rPr>
              <w:t>Bir sonraki kalibrasyon konumunu onayla</w:t>
            </w:r>
          </w:p>
        </w:tc>
      </w:tr>
      <w:tr>
        <w:tc>
          <w:tcPr>
            <w:tcW w:type="dxa" w:w="1587"/>
            <w:shd w:val="clear" w:color="auto" w:fill="F2F6FB"/>
          </w:tcPr>
          <w:p>
            <w:pPr>
              <w:jc w:val="left"/>
            </w:pPr>
            <w:r/>
            <w:r>
              <w:rPr>
                <w:b w:val="0"/>
                <w:sz w:val="16"/>
              </w:rPr>
              <w:t>Pusula</w:t>
            </w:r>
          </w:p>
        </w:tc>
        <w:tc>
          <w:tcPr>
            <w:tcW w:type="dxa" w:w="2835"/>
            <w:shd w:val="clear" w:color="auto" w:fill="F2F6FB"/>
          </w:tcPr>
          <w:p>
            <w:pPr>
              <w:jc w:val="left"/>
            </w:pPr>
            <w:r/>
            <w:r>
              <w:rPr>
                <w:b w:val="0"/>
                <w:sz w:val="16"/>
              </w:rPr>
              <w:t>Pusula Kalibrasyonunu Başlat</w:t>
            </w:r>
          </w:p>
        </w:tc>
        <w:tc>
          <w:tcPr>
            <w:tcW w:type="dxa" w:w="3515"/>
            <w:shd w:val="clear" w:color="auto" w:fill="F2F6FB"/>
          </w:tcPr>
          <w:p>
            <w:pPr>
              <w:jc w:val="left"/>
            </w:pPr>
            <w:r/>
            <w:r>
              <w:rPr>
                <w:b w:val="0"/>
                <w:sz w:val="16"/>
              </w:rPr>
              <w:t>Manyetometre kalibrasyonu (döndürme)</w:t>
            </w:r>
          </w:p>
        </w:tc>
      </w:tr>
      <w:tr>
        <w:tc>
          <w:tcPr>
            <w:tcW w:type="dxa" w:w="1587"/>
            <w:shd w:val="clear" w:color="auto" w:fill="FFFFFF"/>
          </w:tcPr>
          <w:p>
            <w:pPr>
              <w:jc w:val="left"/>
            </w:pPr>
            <w:r/>
            <w:r>
              <w:rPr>
                <w:b w:val="0"/>
                <w:sz w:val="16"/>
              </w:rPr>
              <w:t>Pusula</w:t>
            </w:r>
          </w:p>
        </w:tc>
        <w:tc>
          <w:tcPr>
            <w:tcW w:type="dxa" w:w="2835"/>
            <w:shd w:val="clear" w:color="auto" w:fill="FFFFFF"/>
          </w:tcPr>
          <w:p>
            <w:pPr>
              <w:jc w:val="left"/>
            </w:pPr>
            <w:r/>
            <w:r>
              <w:rPr>
                <w:b w:val="0"/>
                <w:sz w:val="16"/>
              </w:rPr>
              <w:t>İptal</w:t>
            </w:r>
          </w:p>
        </w:tc>
        <w:tc>
          <w:tcPr>
            <w:tcW w:type="dxa" w:w="3515"/>
            <w:shd w:val="clear" w:color="auto" w:fill="FFFFFF"/>
          </w:tcPr>
          <w:p>
            <w:pPr>
              <w:jc w:val="left"/>
            </w:pPr>
            <w:r/>
            <w:r>
              <w:rPr>
                <w:b w:val="0"/>
                <w:sz w:val="16"/>
              </w:rPr>
              <w:t>Kalibrasyonu durdur</w:t>
            </w:r>
          </w:p>
        </w:tc>
      </w:tr>
      <w:tr>
        <w:tc>
          <w:tcPr>
            <w:tcW w:type="dxa" w:w="1587"/>
            <w:shd w:val="clear" w:color="auto" w:fill="F2F6FB"/>
          </w:tcPr>
          <w:p>
            <w:pPr>
              <w:jc w:val="left"/>
            </w:pPr>
            <w:r/>
            <w:r>
              <w:rPr>
                <w:b w:val="0"/>
                <w:sz w:val="16"/>
              </w:rPr>
              <w:t>Radyo</w:t>
            </w:r>
          </w:p>
        </w:tc>
        <w:tc>
          <w:tcPr>
            <w:tcW w:type="dxa" w:w="2835"/>
            <w:shd w:val="clear" w:color="auto" w:fill="F2F6FB"/>
          </w:tcPr>
          <w:p>
            <w:pPr>
              <w:jc w:val="left"/>
            </w:pPr>
            <w:r/>
            <w:r>
              <w:rPr>
                <w:b w:val="0"/>
                <w:sz w:val="16"/>
              </w:rPr>
              <w:t>Yakalamayı Başlat</w:t>
            </w:r>
          </w:p>
        </w:tc>
        <w:tc>
          <w:tcPr>
            <w:tcW w:type="dxa" w:w="3515"/>
            <w:shd w:val="clear" w:color="auto" w:fill="F2F6FB"/>
          </w:tcPr>
          <w:p>
            <w:pPr>
              <w:jc w:val="left"/>
            </w:pPr>
            <w:r/>
            <w:r>
              <w:rPr>
                <w:b w:val="0"/>
                <w:sz w:val="16"/>
              </w:rPr>
              <w:t>RC kanal min/max yakala</w:t>
            </w:r>
          </w:p>
        </w:tc>
      </w:tr>
      <w:tr>
        <w:tc>
          <w:tcPr>
            <w:tcW w:type="dxa" w:w="1587"/>
            <w:shd w:val="clear" w:color="auto" w:fill="FFFFFF"/>
          </w:tcPr>
          <w:p>
            <w:pPr>
              <w:jc w:val="left"/>
            </w:pPr>
            <w:r/>
            <w:r>
              <w:rPr>
                <w:b w:val="0"/>
                <w:sz w:val="16"/>
              </w:rPr>
              <w:t>Radyo</w:t>
            </w:r>
          </w:p>
        </w:tc>
        <w:tc>
          <w:tcPr>
            <w:tcW w:type="dxa" w:w="2835"/>
            <w:shd w:val="clear" w:color="auto" w:fill="FFFFFF"/>
          </w:tcPr>
          <w:p>
            <w:pPr>
              <w:jc w:val="left"/>
            </w:pPr>
            <w:r/>
            <w:r>
              <w:rPr>
                <w:b w:val="0"/>
                <w:sz w:val="16"/>
              </w:rPr>
              <w:t>Kaydet / Bitir</w:t>
            </w:r>
          </w:p>
        </w:tc>
        <w:tc>
          <w:tcPr>
            <w:tcW w:type="dxa" w:w="3515"/>
            <w:shd w:val="clear" w:color="auto" w:fill="FFFFFF"/>
          </w:tcPr>
          <w:p>
            <w:pPr>
              <w:jc w:val="left"/>
            </w:pPr>
            <w:r/>
            <w:r>
              <w:rPr>
                <w:b w:val="0"/>
                <w:sz w:val="16"/>
              </w:rPr>
              <w:t>RC kalibrasyonunu kaydet</w:t>
            </w:r>
          </w:p>
        </w:tc>
      </w:tr>
      <w:tr>
        <w:tc>
          <w:tcPr>
            <w:tcW w:type="dxa" w:w="1587"/>
            <w:shd w:val="clear" w:color="auto" w:fill="F2F6FB"/>
          </w:tcPr>
          <w:p>
            <w:pPr>
              <w:jc w:val="left"/>
            </w:pPr>
            <w:r/>
            <w:r>
              <w:rPr>
                <w:b w:val="0"/>
                <w:sz w:val="16"/>
              </w:rPr>
              <w:t>Radyo</w:t>
            </w:r>
          </w:p>
        </w:tc>
        <w:tc>
          <w:tcPr>
            <w:tcW w:type="dxa" w:w="2835"/>
            <w:shd w:val="clear" w:color="auto" w:fill="F2F6FB"/>
          </w:tcPr>
          <w:p>
            <w:pPr>
              <w:jc w:val="left"/>
            </w:pPr>
            <w:r/>
            <w:r>
              <w:rPr>
                <w:b w:val="0"/>
                <w:sz w:val="16"/>
              </w:rPr>
              <w:t>Sıfırla</w:t>
            </w:r>
          </w:p>
        </w:tc>
        <w:tc>
          <w:tcPr>
            <w:tcW w:type="dxa" w:w="3515"/>
            <w:shd w:val="clear" w:color="auto" w:fill="F2F6FB"/>
          </w:tcPr>
          <w:p>
            <w:pPr>
              <w:jc w:val="left"/>
            </w:pPr>
            <w:r/>
            <w:r>
              <w:rPr>
                <w:b w:val="0"/>
                <w:sz w:val="16"/>
              </w:rPr>
              <w:t>Değerleri sıfırla</w:t>
            </w:r>
          </w:p>
        </w:tc>
      </w:tr>
      <w:tr>
        <w:tc>
          <w:tcPr>
            <w:tcW w:type="dxa" w:w="1587"/>
            <w:shd w:val="clear" w:color="auto" w:fill="FFFFFF"/>
          </w:tcPr>
          <w:p>
            <w:pPr>
              <w:jc w:val="left"/>
            </w:pPr>
            <w:r/>
            <w:r>
              <w:rPr>
                <w:b w:val="0"/>
                <w:sz w:val="16"/>
              </w:rPr>
              <w:t>Motor</w:t>
            </w:r>
          </w:p>
        </w:tc>
        <w:tc>
          <w:tcPr>
            <w:tcW w:type="dxa" w:w="2835"/>
            <w:shd w:val="clear" w:color="auto" w:fill="FFFFFF"/>
          </w:tcPr>
          <w:p>
            <w:pPr>
              <w:jc w:val="left"/>
            </w:pPr>
            <w:r/>
            <w:r>
              <w:rPr>
                <w:b w:val="0"/>
                <w:sz w:val="16"/>
              </w:rPr>
              <w:t>Seçili Motorları Test Et</w:t>
            </w:r>
          </w:p>
        </w:tc>
        <w:tc>
          <w:tcPr>
            <w:tcW w:type="dxa" w:w="3515"/>
            <w:shd w:val="clear" w:color="auto" w:fill="FFFFFF"/>
          </w:tcPr>
          <w:p>
            <w:pPr>
              <w:jc w:val="left"/>
            </w:pPr>
            <w:r/>
            <w:r>
              <w:rPr>
                <w:b w:val="0"/>
                <w:sz w:val="16"/>
              </w:rPr>
              <w:t>Belirli motor(lar)ı düşük gazla döndür</w:t>
            </w:r>
          </w:p>
        </w:tc>
      </w:tr>
      <w:tr>
        <w:tc>
          <w:tcPr>
            <w:tcW w:type="dxa" w:w="1587"/>
            <w:shd w:val="clear" w:color="auto" w:fill="F2F6FB"/>
          </w:tcPr>
          <w:p>
            <w:pPr>
              <w:jc w:val="left"/>
            </w:pPr>
            <w:r/>
            <w:r>
              <w:rPr>
                <w:b w:val="0"/>
                <w:sz w:val="16"/>
              </w:rPr>
              <w:t>Motor</w:t>
            </w:r>
          </w:p>
        </w:tc>
        <w:tc>
          <w:tcPr>
            <w:tcW w:type="dxa" w:w="2835"/>
            <w:shd w:val="clear" w:color="auto" w:fill="F2F6FB"/>
          </w:tcPr>
          <w:p>
            <w:pPr>
              <w:jc w:val="left"/>
            </w:pPr>
            <w:r/>
            <w:r>
              <w:rPr>
                <w:b w:val="0"/>
                <w:sz w:val="16"/>
              </w:rPr>
              <w:t>Hepsini Test Et</w:t>
            </w:r>
          </w:p>
        </w:tc>
        <w:tc>
          <w:tcPr>
            <w:tcW w:type="dxa" w:w="3515"/>
            <w:shd w:val="clear" w:color="auto" w:fill="F2F6FB"/>
          </w:tcPr>
          <w:p>
            <w:pPr>
              <w:jc w:val="left"/>
            </w:pPr>
            <w:r/>
            <w:r>
              <w:rPr>
                <w:b w:val="0"/>
                <w:sz w:val="16"/>
              </w:rPr>
              <w:t>Tüm motorları sırayla test et</w:t>
            </w:r>
          </w:p>
        </w:tc>
      </w:tr>
      <w:tr>
        <w:tc>
          <w:tcPr>
            <w:tcW w:type="dxa" w:w="1587"/>
            <w:shd w:val="clear" w:color="auto" w:fill="FFFFFF"/>
          </w:tcPr>
          <w:p>
            <w:pPr>
              <w:jc w:val="left"/>
            </w:pPr>
            <w:r/>
            <w:r>
              <w:rPr>
                <w:b w:val="0"/>
                <w:sz w:val="16"/>
              </w:rPr>
              <w:t>Motor</w:t>
            </w:r>
          </w:p>
        </w:tc>
        <w:tc>
          <w:tcPr>
            <w:tcW w:type="dxa" w:w="2835"/>
            <w:shd w:val="clear" w:color="auto" w:fill="FFFFFF"/>
          </w:tcPr>
          <w:p>
            <w:pPr>
              <w:jc w:val="left"/>
            </w:pPr>
            <w:r/>
            <w:r>
              <w:rPr>
                <w:b w:val="0"/>
                <w:sz w:val="16"/>
              </w:rPr>
              <w:t>DURDUR</w:t>
            </w:r>
          </w:p>
        </w:tc>
        <w:tc>
          <w:tcPr>
            <w:tcW w:type="dxa" w:w="3515"/>
            <w:shd w:val="clear" w:color="auto" w:fill="FFFFFF"/>
          </w:tcPr>
          <w:p>
            <w:pPr>
              <w:jc w:val="left"/>
            </w:pPr>
            <w:r/>
            <w:r>
              <w:rPr>
                <w:b w:val="0"/>
                <w:sz w:val="16"/>
              </w:rPr>
              <w:t>Tüm motor testini ANINDA durdur (güvenlik)</w:t>
            </w:r>
          </w:p>
        </w:tc>
      </w:tr>
    </w:tbl>
    <w:p/>
    <w:p>
      <w:r>
        <w:rPr>
          <w:b w:val="0"/>
          <w:color w:val="455A64"/>
          <w:sz w:val="19"/>
        </w:rPr>
        <w:t>3D görselleştirme (DroneVizWidget/Drone3DWidget) kalibrasyon konumunu görsel gösterir.</w:t>
      </w:r>
    </w:p>
    <w:p>
      <w:pPr>
        <w:pBdr>
          <w:bottom w:val="single" w:sz="12" w:space="2" w:color="1565C0"/>
        </w:pBdr>
      </w:pPr>
      <w:r>
        <w:rPr>
          <w:b/>
          <w:color w:val="102727"/>
          <w:sz w:val="32"/>
        </w:rPr>
        <w:t>13. Panel: PID Tuning</w:t>
      </w:r>
    </w:p>
    <w:p>
      <w:r>
        <w:rPr>
          <w:b/>
          <w:color w:val="00838F"/>
          <w:sz w:val="22"/>
        </w:rPr>
        <w:t>Amaç</w:t>
      </w:r>
    </w:p>
    <w:p>
      <w:r>
        <w:rPr>
          <w:b w:val="0"/>
          <w:sz w:val="21"/>
        </w:rPr>
        <w:t>Uçuş kontrol PID parametrelerini ve failsafe ayarlarını canlı okur/yazar. Uçuş performansını ince ayarlamak için kullanılır.</w:t>
      </w:r>
    </w:p>
    <w:p>
      <w:r>
        <w:rPr>
          <w:b/>
          <w:color w:val="00838F"/>
          <w:sz w:val="22"/>
        </w:rPr>
        <w:t>Butonlar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Buton</w:t>
            </w:r>
          </w:p>
        </w:tc>
        <w:tc>
          <w:tcPr>
            <w:tcW w:type="dxa" w:w="5102"/>
            <w:shd w:val="clear" w:color="auto" w:fill="1565C0"/>
          </w:tcPr>
          <w:p>
            <w:pPr>
              <w:jc w:val="center"/>
            </w:pPr>
            <w:r/>
            <w:r>
              <w:rPr>
                <w:b/>
                <w:color w:val="FFFFFF"/>
                <w:sz w:val="18"/>
              </w:rPr>
              <w:t>Tepki / Sonuç</w:t>
            </w:r>
          </w:p>
        </w:tc>
      </w:tr>
      <w:tr>
        <w:tc>
          <w:tcPr>
            <w:tcW w:type="dxa" w:w="2835"/>
            <w:shd w:val="clear" w:color="auto" w:fill="F2F6FB"/>
          </w:tcPr>
          <w:p>
            <w:pPr>
              <w:jc w:val="left"/>
            </w:pPr>
            <w:r/>
            <w:r>
              <w:rPr>
                <w:b w:val="0"/>
                <w:sz w:val="17"/>
              </w:rPr>
              <w:t>🔄 Varsayılana Sıfırla</w:t>
            </w:r>
          </w:p>
        </w:tc>
        <w:tc>
          <w:tcPr>
            <w:tcW w:type="dxa" w:w="5102"/>
            <w:shd w:val="clear" w:color="auto" w:fill="F2F6FB"/>
          </w:tcPr>
          <w:p>
            <w:pPr>
              <w:jc w:val="left"/>
            </w:pPr>
            <w:r/>
            <w:r>
              <w:rPr>
                <w:b w:val="0"/>
                <w:sz w:val="17"/>
              </w:rPr>
              <w:t>Parametreleri fabrika değerine döndür (yerel)</w:t>
            </w:r>
          </w:p>
        </w:tc>
      </w:tr>
      <w:tr>
        <w:tc>
          <w:tcPr>
            <w:tcW w:type="dxa" w:w="2835"/>
            <w:shd w:val="clear" w:color="auto" w:fill="FFFFFF"/>
          </w:tcPr>
          <w:p>
            <w:pPr>
              <w:jc w:val="left"/>
            </w:pPr>
            <w:r/>
            <w:r>
              <w:rPr>
                <w:b w:val="0"/>
                <w:sz w:val="17"/>
              </w:rPr>
              <w:t>⚠️ Değişiklikleri YAZ</w:t>
            </w:r>
          </w:p>
        </w:tc>
        <w:tc>
          <w:tcPr>
            <w:tcW w:type="dxa" w:w="5102"/>
            <w:shd w:val="clear" w:color="auto" w:fill="FFFFFF"/>
          </w:tcPr>
          <w:p>
            <w:pPr>
              <w:jc w:val="left"/>
            </w:pPr>
            <w:r/>
            <w:r>
              <w:rPr>
                <w:b w:val="0"/>
                <w:sz w:val="17"/>
              </w:rPr>
              <w:t>Parametreleri drona kalıcı yaz (set_param)</w:t>
            </w:r>
          </w:p>
        </w:tc>
      </w:tr>
      <w:tr>
        <w:tc>
          <w:tcPr>
            <w:tcW w:type="dxa" w:w="2835"/>
            <w:shd w:val="clear" w:color="auto" w:fill="F2F6FB"/>
          </w:tcPr>
          <w:p>
            <w:pPr>
              <w:jc w:val="left"/>
            </w:pPr>
            <w:r/>
            <w:r>
              <w:rPr>
                <w:b w:val="0"/>
                <w:sz w:val="17"/>
              </w:rPr>
              <w:t>Failsafe Uygula</w:t>
            </w:r>
          </w:p>
        </w:tc>
        <w:tc>
          <w:tcPr>
            <w:tcW w:type="dxa" w:w="5102"/>
            <w:shd w:val="clear" w:color="auto" w:fill="F2F6FB"/>
          </w:tcPr>
          <w:p>
            <w:pPr>
              <w:jc w:val="left"/>
            </w:pPr>
            <w:r/>
            <w:r>
              <w:rPr>
                <w:b w:val="0"/>
                <w:sz w:val="17"/>
              </w:rPr>
              <w:t>Failsafe ayarlarını drona uygula</w:t>
            </w:r>
          </w:p>
        </w:tc>
      </w:tr>
    </w:tbl>
    <w:p/>
    <w:tbl>
      <w:tblPr>
        <w:tblStyle w:val="TableGrid"/>
        <w:tblW w:type="auto" w:w="0"/>
        <w:tblLook w:firstColumn="1" w:firstRow="1" w:lastColumn="0" w:lastRow="0" w:noHBand="0" w:noVBand="1" w:val="04A0"/>
      </w:tblPr>
      <w:tblGrid>
        <w:gridCol w:w="8640"/>
      </w:tblGrid>
      <w:tr>
        <w:tc>
          <w:tcPr>
            <w:tcW w:type="dxa" w:w="8640"/>
            <w:shd w:val="clear" w:color="auto" w:fill="FDE2E2"/>
          </w:tcPr>
          <w:p>
            <w:pPr>
              <w:jc w:val="left"/>
            </w:pPr>
            <w:r/>
            <w:r>
              <w:rPr>
                <w:b/>
                <w:color w:val="C62828"/>
                <w:sz w:val="19"/>
              </w:rPr>
              <w:t>⚠ 'Değişiklikleri YAZ' parametreleri kalıcı değiştirir — yanlış değer uçuş güvenliğini etkiler.</w:t>
            </w:r>
          </w:p>
        </w:tc>
      </w:tr>
    </w:tbl>
    <w:p/>
    <w:p>
      <w:pPr>
        <w:pBdr>
          <w:bottom w:val="single" w:sz="12" w:space="2" w:color="1565C0"/>
        </w:pBdr>
      </w:pPr>
      <w:r>
        <w:rPr>
          <w:b/>
          <w:color w:val="102727"/>
          <w:sz w:val="32"/>
        </w:rPr>
        <w:t>14. Panel: Gelişmiş — Parametre + RTK/NTRIP (ADMIN)</w:t>
      </w:r>
    </w:p>
    <w:p>
      <w:r>
        <w:rPr>
          <w:b/>
          <w:color w:val="00838F"/>
          <w:sz w:val="22"/>
        </w:rPr>
        <w:t>Amaç</w:t>
      </w:r>
    </w:p>
    <w:p>
      <w:r>
        <w:rPr>
          <w:b w:val="0"/>
          <w:sz w:val="21"/>
        </w:rPr>
        <w:t>Tüm ArduPilot parametre ağacını gösterir/düzenler ve RTK için NTRIP bağlantısını yönetir.</w:t>
      </w:r>
    </w:p>
    <w:p>
      <w:r>
        <w:rPr>
          <w:b/>
          <w:color w:val="00838F"/>
          <w:sz w:val="22"/>
        </w:rPr>
        <w:t>Alt Sekmeler</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565C0"/>
          </w:tcPr>
          <w:p>
            <w:pPr>
              <w:jc w:val="center"/>
            </w:pPr>
            <w:r/>
            <w:r>
              <w:rPr>
                <w:b/>
                <w:color w:val="FFFFFF"/>
                <w:sz w:val="18"/>
              </w:rPr>
              <w:t>Sekme</w:t>
            </w:r>
          </w:p>
        </w:tc>
        <w:tc>
          <w:tcPr>
            <w:tcW w:type="dxa" w:w="2551"/>
            <w:shd w:val="clear" w:color="auto" w:fill="1565C0"/>
          </w:tcPr>
          <w:p>
            <w:pPr>
              <w:jc w:val="center"/>
            </w:pPr>
            <w:r/>
            <w:r>
              <w:rPr>
                <w:b/>
                <w:color w:val="FFFFFF"/>
                <w:sz w:val="18"/>
              </w:rPr>
              <w:t>Buton</w:t>
            </w:r>
          </w:p>
        </w:tc>
        <w:tc>
          <w:tcPr>
            <w:tcW w:type="dxa" w:w="3402"/>
            <w:shd w:val="clear" w:color="auto" w:fill="1565C0"/>
          </w:tcPr>
          <w:p>
            <w:pPr>
              <w:jc w:val="center"/>
            </w:pPr>
            <w:r/>
            <w:r>
              <w:rPr>
                <w:b/>
                <w:color w:val="FFFFFF"/>
                <w:sz w:val="18"/>
              </w:rPr>
              <w:t>Tepki</w:t>
            </w:r>
          </w:p>
        </w:tc>
      </w:tr>
      <w:tr>
        <w:tc>
          <w:tcPr>
            <w:tcW w:type="dxa" w:w="1984"/>
            <w:shd w:val="clear" w:color="auto" w:fill="F2F6FB"/>
          </w:tcPr>
          <w:p>
            <w:pPr>
              <w:jc w:val="left"/>
            </w:pPr>
            <w:r/>
            <w:r>
              <w:rPr>
                <w:b w:val="0"/>
                <w:sz w:val="17"/>
              </w:rPr>
              <w:t>Parametre Ağacı</w:t>
            </w:r>
          </w:p>
        </w:tc>
        <w:tc>
          <w:tcPr>
            <w:tcW w:type="dxa" w:w="2551"/>
            <w:shd w:val="clear" w:color="auto" w:fill="F2F6FB"/>
          </w:tcPr>
          <w:p>
            <w:pPr>
              <w:jc w:val="left"/>
            </w:pPr>
            <w:r/>
            <w:r>
              <w:rPr>
                <w:b w:val="0"/>
                <w:sz w:val="17"/>
              </w:rPr>
              <w:t>Yenile (Tümü)</w:t>
            </w:r>
          </w:p>
        </w:tc>
        <w:tc>
          <w:tcPr>
            <w:tcW w:type="dxa" w:w="3402"/>
            <w:shd w:val="clear" w:color="auto" w:fill="F2F6FB"/>
          </w:tcPr>
          <w:p>
            <w:pPr>
              <w:jc w:val="left"/>
            </w:pPr>
            <w:r/>
            <w:r>
              <w:rPr>
                <w:b w:val="0"/>
                <w:sz w:val="17"/>
              </w:rPr>
              <w:t>Tüm parametreleri dronedan oku</w:t>
            </w:r>
          </w:p>
        </w:tc>
      </w:tr>
      <w:tr>
        <w:tc>
          <w:tcPr>
            <w:tcW w:type="dxa" w:w="1984"/>
            <w:shd w:val="clear" w:color="auto" w:fill="FFFFFF"/>
          </w:tcPr>
          <w:p>
            <w:pPr>
              <w:jc w:val="left"/>
            </w:pPr>
            <w:r/>
            <w:r>
              <w:rPr>
                <w:b w:val="0"/>
                <w:sz w:val="17"/>
              </w:rPr>
              <w:t>Parametre Ağacı</w:t>
            </w:r>
          </w:p>
        </w:tc>
        <w:tc>
          <w:tcPr>
            <w:tcW w:type="dxa" w:w="2551"/>
            <w:shd w:val="clear" w:color="auto" w:fill="FFFFFF"/>
          </w:tcPr>
          <w:p>
            <w:pPr>
              <w:jc w:val="left"/>
            </w:pPr>
            <w:r/>
            <w:r>
              <w:rPr>
                <w:b w:val="0"/>
                <w:sz w:val="17"/>
              </w:rPr>
              <w:t>Değişiklikleri YAZ</w:t>
            </w:r>
          </w:p>
        </w:tc>
        <w:tc>
          <w:tcPr>
            <w:tcW w:type="dxa" w:w="3402"/>
            <w:shd w:val="clear" w:color="auto" w:fill="FFFFFF"/>
          </w:tcPr>
          <w:p>
            <w:pPr>
              <w:jc w:val="left"/>
            </w:pPr>
            <w:r/>
            <w:r>
              <w:rPr>
                <w:b w:val="0"/>
                <w:sz w:val="17"/>
              </w:rPr>
              <w:t>Düzenlenen parametreleri drona yaz</w:t>
            </w:r>
          </w:p>
        </w:tc>
      </w:tr>
      <w:tr>
        <w:tc>
          <w:tcPr>
            <w:tcW w:type="dxa" w:w="1984"/>
            <w:shd w:val="clear" w:color="auto" w:fill="F2F6FB"/>
          </w:tcPr>
          <w:p>
            <w:pPr>
              <w:jc w:val="left"/>
            </w:pPr>
            <w:r/>
            <w:r>
              <w:rPr>
                <w:b w:val="0"/>
                <w:sz w:val="17"/>
              </w:rPr>
              <w:t>RTK / NTRIP</w:t>
            </w:r>
          </w:p>
        </w:tc>
        <w:tc>
          <w:tcPr>
            <w:tcW w:type="dxa" w:w="2551"/>
            <w:shd w:val="clear" w:color="auto" w:fill="F2F6FB"/>
          </w:tcPr>
          <w:p>
            <w:pPr>
              <w:jc w:val="left"/>
            </w:pPr>
            <w:r/>
            <w:r>
              <w:rPr>
                <w:b w:val="0"/>
                <w:sz w:val="17"/>
              </w:rPr>
              <w:t>NTRIP Başlat</w:t>
            </w:r>
          </w:p>
        </w:tc>
        <w:tc>
          <w:tcPr>
            <w:tcW w:type="dxa" w:w="3402"/>
            <w:shd w:val="clear" w:color="auto" w:fill="F2F6FB"/>
          </w:tcPr>
          <w:p>
            <w:pPr>
              <w:jc w:val="left"/>
            </w:pPr>
            <w:r/>
            <w:r>
              <w:rPr>
                <w:b w:val="0"/>
                <w:sz w:val="17"/>
              </w:rPr>
              <w:t>NTRIP caster'a bağlan (ntrip_worker), RTK düzeltme akışı</w:t>
            </w:r>
          </w:p>
        </w:tc>
      </w:tr>
      <w:tr>
        <w:tc>
          <w:tcPr>
            <w:tcW w:type="dxa" w:w="1984"/>
            <w:shd w:val="clear" w:color="auto" w:fill="FFFFFF"/>
          </w:tcPr>
          <w:p>
            <w:pPr>
              <w:jc w:val="left"/>
            </w:pPr>
            <w:r/>
            <w:r>
              <w:rPr>
                <w:b w:val="0"/>
                <w:sz w:val="17"/>
              </w:rPr>
              <w:t>RTK / NTRIP</w:t>
            </w:r>
          </w:p>
        </w:tc>
        <w:tc>
          <w:tcPr>
            <w:tcW w:type="dxa" w:w="2551"/>
            <w:shd w:val="clear" w:color="auto" w:fill="FFFFFF"/>
          </w:tcPr>
          <w:p>
            <w:pPr>
              <w:jc w:val="left"/>
            </w:pPr>
            <w:r/>
            <w:r>
              <w:rPr>
                <w:b w:val="0"/>
                <w:sz w:val="17"/>
              </w:rPr>
              <w:t>Durdur</w:t>
            </w:r>
          </w:p>
        </w:tc>
        <w:tc>
          <w:tcPr>
            <w:tcW w:type="dxa" w:w="3402"/>
            <w:shd w:val="clear" w:color="auto" w:fill="FFFFFF"/>
          </w:tcPr>
          <w:p>
            <w:pPr>
              <w:jc w:val="left"/>
            </w:pPr>
            <w:r/>
            <w:r>
              <w:rPr>
                <w:b w:val="0"/>
                <w:sz w:val="17"/>
              </w:rPr>
              <w:t>NTRIP bağlantısını kapat</w:t>
            </w:r>
          </w:p>
        </w:tc>
      </w:tr>
    </w:tbl>
    <w:p/>
    <w:p>
      <w:pPr>
        <w:pBdr>
          <w:bottom w:val="single" w:sz="12" w:space="2" w:color="1565C0"/>
        </w:pBdr>
      </w:pPr>
      <w:r>
        <w:rPr>
          <w:b/>
          <w:color w:val="102727"/>
          <w:sz w:val="32"/>
        </w:rPr>
        <w:t>15. Panel: Sistem / Log</w:t>
      </w:r>
    </w:p>
    <w:p>
      <w:r>
        <w:rPr>
          <w:b/>
          <w:color w:val="00838F"/>
          <w:sz w:val="22"/>
        </w:rPr>
        <w:t>Amaç</w:t>
      </w:r>
    </w:p>
    <w:p>
      <w:r>
        <w:rPr>
          <w:b w:val="0"/>
          <w:sz w:val="21"/>
        </w:rPr>
        <w:t>Kullanıcı yönetimi, MAVLink FTP log indirme, canlı log akışı ve uçuş analizini birleştirir.</w:t>
      </w:r>
    </w:p>
    <w:p>
      <w:r>
        <w:rPr>
          <w:b/>
          <w:color w:val="00838F"/>
          <w:sz w:val="22"/>
        </w:rPr>
        <w:t>Alt Sekmeler ve Butonları</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565C0"/>
          </w:tcPr>
          <w:p>
            <w:pPr>
              <w:jc w:val="center"/>
            </w:pPr>
            <w:r/>
            <w:r>
              <w:rPr>
                <w:b/>
                <w:color w:val="FFFFFF"/>
                <w:sz w:val="17"/>
              </w:rPr>
              <w:t>Sekme</w:t>
            </w:r>
          </w:p>
        </w:tc>
        <w:tc>
          <w:tcPr>
            <w:tcW w:type="dxa" w:w="2551"/>
            <w:shd w:val="clear" w:color="auto" w:fill="1565C0"/>
          </w:tcPr>
          <w:p>
            <w:pPr>
              <w:jc w:val="center"/>
            </w:pPr>
            <w:r/>
            <w:r>
              <w:rPr>
                <w:b/>
                <w:color w:val="FFFFFF"/>
                <w:sz w:val="17"/>
              </w:rPr>
              <w:t>Buton</w:t>
            </w:r>
          </w:p>
        </w:tc>
        <w:tc>
          <w:tcPr>
            <w:tcW w:type="dxa" w:w="3402"/>
            <w:shd w:val="clear" w:color="auto" w:fill="1565C0"/>
          </w:tcPr>
          <w:p>
            <w:pPr>
              <w:jc w:val="center"/>
            </w:pPr>
            <w:r/>
            <w:r>
              <w:rPr>
                <w:b/>
                <w:color w:val="FFFFFF"/>
                <w:sz w:val="17"/>
              </w:rPr>
              <w:t>Tepki</w:t>
            </w:r>
          </w:p>
        </w:tc>
      </w:tr>
      <w:tr>
        <w:tc>
          <w:tcPr>
            <w:tcW w:type="dxa" w:w="1984"/>
            <w:shd w:val="clear" w:color="auto" w:fill="F2F6FB"/>
          </w:tcPr>
          <w:p>
            <w:pPr>
              <w:jc w:val="left"/>
            </w:pPr>
            <w:r/>
            <w:r>
              <w:rPr>
                <w:b w:val="0"/>
                <w:sz w:val="16"/>
              </w:rPr>
              <w:t>Kullanıcı Yönetimi</w:t>
            </w:r>
          </w:p>
        </w:tc>
        <w:tc>
          <w:tcPr>
            <w:tcW w:type="dxa" w:w="2551"/>
            <w:shd w:val="clear" w:color="auto" w:fill="F2F6FB"/>
          </w:tcPr>
          <w:p>
            <w:pPr>
              <w:jc w:val="left"/>
            </w:pPr>
            <w:r/>
            <w:r>
              <w:rPr>
                <w:b w:val="0"/>
                <w:sz w:val="16"/>
              </w:rPr>
              <w:t>Ekle</w:t>
            </w:r>
          </w:p>
        </w:tc>
        <w:tc>
          <w:tcPr>
            <w:tcW w:type="dxa" w:w="3402"/>
            <w:shd w:val="clear" w:color="auto" w:fill="F2F6FB"/>
          </w:tcPr>
          <w:p>
            <w:pPr>
              <w:jc w:val="left"/>
            </w:pPr>
            <w:r/>
            <w:r>
              <w:rPr>
                <w:b w:val="0"/>
                <w:sz w:val="16"/>
              </w:rPr>
              <w:t>Yeni kullanıcı oluştur (rol atayarak)</w:t>
            </w:r>
          </w:p>
        </w:tc>
      </w:tr>
      <w:tr>
        <w:tc>
          <w:tcPr>
            <w:tcW w:type="dxa" w:w="1984"/>
            <w:shd w:val="clear" w:color="auto" w:fill="FFFFFF"/>
          </w:tcPr>
          <w:p>
            <w:pPr>
              <w:jc w:val="left"/>
            </w:pPr>
            <w:r/>
            <w:r>
              <w:rPr>
                <w:b w:val="0"/>
                <w:sz w:val="16"/>
              </w:rPr>
              <w:t>Kullanıcı Yönetimi</w:t>
            </w:r>
          </w:p>
        </w:tc>
        <w:tc>
          <w:tcPr>
            <w:tcW w:type="dxa" w:w="2551"/>
            <w:shd w:val="clear" w:color="auto" w:fill="FFFFFF"/>
          </w:tcPr>
          <w:p>
            <w:pPr>
              <w:jc w:val="left"/>
            </w:pPr>
            <w:r/>
            <w:r>
              <w:rPr>
                <w:b w:val="0"/>
                <w:sz w:val="16"/>
              </w:rPr>
              <w:t>Seçili Kullanıcıyı Sil</w:t>
            </w:r>
          </w:p>
        </w:tc>
        <w:tc>
          <w:tcPr>
            <w:tcW w:type="dxa" w:w="3402"/>
            <w:shd w:val="clear" w:color="auto" w:fill="FFFFFF"/>
          </w:tcPr>
          <w:p>
            <w:pPr>
              <w:jc w:val="left"/>
            </w:pPr>
            <w:r/>
            <w:r>
              <w:rPr>
                <w:b w:val="0"/>
                <w:sz w:val="16"/>
              </w:rPr>
              <w:t>Kullanıcıyı kaldır</w:t>
            </w:r>
          </w:p>
        </w:tc>
      </w:tr>
      <w:tr>
        <w:tc>
          <w:tcPr>
            <w:tcW w:type="dxa" w:w="1984"/>
            <w:shd w:val="clear" w:color="auto" w:fill="F2F6FB"/>
          </w:tcPr>
          <w:p>
            <w:pPr>
              <w:jc w:val="left"/>
            </w:pPr>
            <w:r/>
            <w:r>
              <w:rPr>
                <w:b w:val="0"/>
                <w:sz w:val="16"/>
              </w:rPr>
              <w:t>Kullanıcı Yönetimi</w:t>
            </w:r>
          </w:p>
        </w:tc>
        <w:tc>
          <w:tcPr>
            <w:tcW w:type="dxa" w:w="2551"/>
            <w:shd w:val="clear" w:color="auto" w:fill="F2F6FB"/>
          </w:tcPr>
          <w:p>
            <w:pPr>
              <w:jc w:val="left"/>
            </w:pPr>
            <w:r/>
            <w:r>
              <w:rPr>
                <w:b w:val="0"/>
                <w:sz w:val="16"/>
              </w:rPr>
              <w:t>Yenile</w:t>
            </w:r>
          </w:p>
        </w:tc>
        <w:tc>
          <w:tcPr>
            <w:tcW w:type="dxa" w:w="3402"/>
            <w:shd w:val="clear" w:color="auto" w:fill="F2F6FB"/>
          </w:tcPr>
          <w:p>
            <w:pPr>
              <w:jc w:val="left"/>
            </w:pPr>
            <w:r/>
            <w:r>
              <w:rPr>
                <w:b w:val="0"/>
                <w:sz w:val="16"/>
              </w:rPr>
              <w:t>Kullanıcı listesini güncelle</w:t>
            </w:r>
          </w:p>
        </w:tc>
      </w:tr>
      <w:tr>
        <w:tc>
          <w:tcPr>
            <w:tcW w:type="dxa" w:w="1984"/>
            <w:shd w:val="clear" w:color="auto" w:fill="FFFFFF"/>
          </w:tcPr>
          <w:p>
            <w:pPr>
              <w:jc w:val="left"/>
            </w:pPr>
            <w:r/>
            <w:r>
              <w:rPr>
                <w:b w:val="0"/>
                <w:sz w:val="16"/>
              </w:rPr>
              <w:t>MAVLink FTP Log</w:t>
            </w:r>
          </w:p>
        </w:tc>
        <w:tc>
          <w:tcPr>
            <w:tcW w:type="dxa" w:w="2551"/>
            <w:shd w:val="clear" w:color="auto" w:fill="FFFFFF"/>
          </w:tcPr>
          <w:p>
            <w:pPr>
              <w:jc w:val="left"/>
            </w:pPr>
            <w:r/>
            <w:r>
              <w:rPr>
                <w:b w:val="0"/>
                <w:sz w:val="16"/>
              </w:rPr>
              <w:t>Log Listesini Yenile</w:t>
            </w:r>
          </w:p>
        </w:tc>
        <w:tc>
          <w:tcPr>
            <w:tcW w:type="dxa" w:w="3402"/>
            <w:shd w:val="clear" w:color="auto" w:fill="FFFFFF"/>
          </w:tcPr>
          <w:p>
            <w:pPr>
              <w:jc w:val="left"/>
            </w:pPr>
            <w:r/>
            <w:r>
              <w:rPr>
                <w:b w:val="0"/>
                <w:sz w:val="16"/>
              </w:rPr>
              <w:t>Dronedaki log dosyalarını listele</w:t>
            </w:r>
          </w:p>
        </w:tc>
      </w:tr>
      <w:tr>
        <w:tc>
          <w:tcPr>
            <w:tcW w:type="dxa" w:w="1984"/>
            <w:shd w:val="clear" w:color="auto" w:fill="F2F6FB"/>
          </w:tcPr>
          <w:p>
            <w:pPr>
              <w:jc w:val="left"/>
            </w:pPr>
            <w:r/>
            <w:r>
              <w:rPr>
                <w:b w:val="0"/>
                <w:sz w:val="16"/>
              </w:rPr>
              <w:t>MAVLink FTP Log</w:t>
            </w:r>
          </w:p>
        </w:tc>
        <w:tc>
          <w:tcPr>
            <w:tcW w:type="dxa" w:w="2551"/>
            <w:shd w:val="clear" w:color="auto" w:fill="F2F6FB"/>
          </w:tcPr>
          <w:p>
            <w:pPr>
              <w:jc w:val="left"/>
            </w:pPr>
            <w:r/>
            <w:r>
              <w:rPr>
                <w:b w:val="0"/>
                <w:sz w:val="16"/>
              </w:rPr>
              <w:t>Seçili Logu İndir</w:t>
            </w:r>
          </w:p>
        </w:tc>
        <w:tc>
          <w:tcPr>
            <w:tcW w:type="dxa" w:w="3402"/>
            <w:shd w:val="clear" w:color="auto" w:fill="F2F6FB"/>
          </w:tcPr>
          <w:p>
            <w:pPr>
              <w:jc w:val="left"/>
            </w:pPr>
            <w:r/>
            <w:r>
              <w:rPr>
                <w:b w:val="0"/>
                <w:sz w:val="16"/>
              </w:rPr>
              <w:t>Log dosyasını indir (FTP)</w:t>
            </w:r>
          </w:p>
        </w:tc>
      </w:tr>
      <w:tr>
        <w:tc>
          <w:tcPr>
            <w:tcW w:type="dxa" w:w="1984"/>
            <w:shd w:val="clear" w:color="auto" w:fill="FFFFFF"/>
          </w:tcPr>
          <w:p>
            <w:pPr>
              <w:jc w:val="left"/>
            </w:pPr>
            <w:r/>
            <w:r>
              <w:rPr>
                <w:b w:val="0"/>
                <w:sz w:val="16"/>
              </w:rPr>
              <w:t>Canlı Loglar</w:t>
            </w:r>
          </w:p>
        </w:tc>
        <w:tc>
          <w:tcPr>
            <w:tcW w:type="dxa" w:w="2551"/>
            <w:shd w:val="clear" w:color="auto" w:fill="FFFFFF"/>
          </w:tcPr>
          <w:p>
            <w:pPr>
              <w:jc w:val="left"/>
            </w:pPr>
            <w:r/>
            <w:r>
              <w:rPr>
                <w:b w:val="0"/>
                <w:sz w:val="16"/>
              </w:rPr>
              <w:t>▶ Kaydı Başlat</w:t>
            </w:r>
          </w:p>
        </w:tc>
        <w:tc>
          <w:tcPr>
            <w:tcW w:type="dxa" w:w="3402"/>
            <w:shd w:val="clear" w:color="auto" w:fill="FFFFFF"/>
          </w:tcPr>
          <w:p>
            <w:pPr>
              <w:jc w:val="left"/>
            </w:pPr>
            <w:r/>
            <w:r>
              <w:rPr>
                <w:b w:val="0"/>
                <w:sz w:val="16"/>
              </w:rPr>
              <w:t>Telemetri/log kaydını başlat</w:t>
            </w:r>
          </w:p>
        </w:tc>
      </w:tr>
      <w:tr>
        <w:tc>
          <w:tcPr>
            <w:tcW w:type="dxa" w:w="1984"/>
            <w:shd w:val="clear" w:color="auto" w:fill="F2F6FB"/>
          </w:tcPr>
          <w:p>
            <w:pPr>
              <w:jc w:val="left"/>
            </w:pPr>
            <w:r/>
            <w:r>
              <w:rPr>
                <w:b w:val="0"/>
                <w:sz w:val="16"/>
              </w:rPr>
              <w:t>Canlı Loglar</w:t>
            </w:r>
          </w:p>
        </w:tc>
        <w:tc>
          <w:tcPr>
            <w:tcW w:type="dxa" w:w="2551"/>
            <w:shd w:val="clear" w:color="auto" w:fill="F2F6FB"/>
          </w:tcPr>
          <w:p>
            <w:pPr>
              <w:jc w:val="left"/>
            </w:pPr>
            <w:r/>
            <w:r>
              <w:rPr>
                <w:b w:val="0"/>
                <w:sz w:val="16"/>
              </w:rPr>
              <w:t>Temizle</w:t>
            </w:r>
          </w:p>
        </w:tc>
        <w:tc>
          <w:tcPr>
            <w:tcW w:type="dxa" w:w="3402"/>
            <w:shd w:val="clear" w:color="auto" w:fill="F2F6FB"/>
          </w:tcPr>
          <w:p>
            <w:pPr>
              <w:jc w:val="left"/>
            </w:pPr>
            <w:r/>
            <w:r>
              <w:rPr>
                <w:b w:val="0"/>
                <w:sz w:val="16"/>
              </w:rPr>
              <w:t>Log ekranını temizle</w:t>
            </w:r>
          </w:p>
        </w:tc>
      </w:tr>
    </w:tbl>
    <w:p/>
    <w:p>
      <w:pPr>
        <w:pBdr>
          <w:bottom w:val="single" w:sz="12" w:space="2" w:color="1565C0"/>
        </w:pBdr>
      </w:pPr>
      <w:r>
        <w:rPr>
          <w:b/>
          <w:color w:val="102727"/>
          <w:sz w:val="32"/>
        </w:rPr>
        <w:t>16. Panel: Kayıtlar &amp; Analiz</w:t>
      </w:r>
    </w:p>
    <w:p>
      <w:r>
        <w:rPr>
          <w:b/>
          <w:color w:val="00838F"/>
          <w:sz w:val="22"/>
        </w:rPr>
        <w:t>Amaç</w:t>
      </w:r>
    </w:p>
    <w:p>
      <w:r>
        <w:rPr>
          <w:b w:val="0"/>
          <w:sz w:val="21"/>
        </w:rPr>
        <w:t>Geçmiş uçuş telemetrisini SQLite'tan yükleyip grafiklerle ve akıllı göstergelerle analiz eder.</w:t>
      </w:r>
    </w:p>
    <w:p>
      <w:r>
        <w:rPr>
          <w:b/>
          <w:color w:val="00838F"/>
          <w:sz w:val="22"/>
        </w:rPr>
        <w:t>Alt Sekmeler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Sekme</w:t>
            </w:r>
          </w:p>
        </w:tc>
        <w:tc>
          <w:tcPr>
            <w:tcW w:type="dxa" w:w="5102"/>
            <w:shd w:val="clear" w:color="auto" w:fill="1565C0"/>
          </w:tcPr>
          <w:p>
            <w:pPr>
              <w:jc w:val="center"/>
            </w:pPr>
            <w:r/>
            <w:r>
              <w:rPr>
                <w:b/>
                <w:color w:val="FFFFFF"/>
                <w:sz w:val="18"/>
              </w:rPr>
              <w:t>İçerik</w:t>
            </w:r>
          </w:p>
        </w:tc>
      </w:tr>
      <w:tr>
        <w:tc>
          <w:tcPr>
            <w:tcW w:type="dxa" w:w="2835"/>
            <w:shd w:val="clear" w:color="auto" w:fill="F2F6FB"/>
          </w:tcPr>
          <w:p>
            <w:pPr>
              <w:jc w:val="left"/>
            </w:pPr>
            <w:r/>
            <w:r>
              <w:rPr>
                <w:b w:val="0"/>
                <w:sz w:val="17"/>
              </w:rPr>
              <w:t>📊 Uçuş Grafikleri</w:t>
            </w:r>
          </w:p>
        </w:tc>
        <w:tc>
          <w:tcPr>
            <w:tcW w:type="dxa" w:w="5102"/>
            <w:shd w:val="clear" w:color="auto" w:fill="F2F6FB"/>
          </w:tcPr>
          <w:p>
            <w:pPr>
              <w:jc w:val="left"/>
            </w:pPr>
            <w:r/>
            <w:r>
              <w:rPr>
                <w:b w:val="0"/>
                <w:sz w:val="17"/>
              </w:rPr>
              <w:t>İrtifa/hız/batarya zaman grafikleri</w:t>
            </w:r>
          </w:p>
        </w:tc>
      </w:tr>
      <w:tr>
        <w:tc>
          <w:tcPr>
            <w:tcW w:type="dxa" w:w="2835"/>
            <w:shd w:val="clear" w:color="auto" w:fill="FFFFFF"/>
          </w:tcPr>
          <w:p>
            <w:pPr>
              <w:jc w:val="left"/>
            </w:pPr>
            <w:r/>
            <w:r>
              <w:rPr>
                <w:b w:val="0"/>
                <w:sz w:val="17"/>
              </w:rPr>
              <w:t>🤖 Akıllı Gösterge &amp; Motor</w:t>
            </w:r>
          </w:p>
        </w:tc>
        <w:tc>
          <w:tcPr>
            <w:tcW w:type="dxa" w:w="5102"/>
            <w:shd w:val="clear" w:color="auto" w:fill="FFFFFF"/>
          </w:tcPr>
          <w:p>
            <w:pPr>
              <w:jc w:val="left"/>
            </w:pPr>
            <w:r/>
            <w:r>
              <w:rPr>
                <w:b w:val="0"/>
                <w:sz w:val="17"/>
              </w:rPr>
              <w:t>Otomatik analiz, motor dengesizliği</w:t>
            </w:r>
          </w:p>
        </w:tc>
      </w:tr>
      <w:tr>
        <w:tc>
          <w:tcPr>
            <w:tcW w:type="dxa" w:w="2835"/>
            <w:shd w:val="clear" w:color="auto" w:fill="F2F6FB"/>
          </w:tcPr>
          <w:p>
            <w:pPr>
              <w:jc w:val="left"/>
            </w:pPr>
            <w:r/>
            <w:r>
              <w:rPr>
                <w:b w:val="0"/>
                <w:sz w:val="17"/>
              </w:rPr>
              <w:t>⚖ Uyumluluk Analizi</w:t>
            </w:r>
          </w:p>
        </w:tc>
        <w:tc>
          <w:tcPr>
            <w:tcW w:type="dxa" w:w="5102"/>
            <w:shd w:val="clear" w:color="auto" w:fill="F2F6FB"/>
          </w:tcPr>
          <w:p>
            <w:pPr>
              <w:jc w:val="left"/>
            </w:pPr>
            <w:r/>
            <w:r>
              <w:rPr>
                <w:b w:val="0"/>
                <w:sz w:val="17"/>
              </w:rPr>
              <w:t>Parametre/davranış uyum kontrolü</w:t>
            </w:r>
          </w:p>
        </w:tc>
      </w:tr>
      <w:tr>
        <w:tc>
          <w:tcPr>
            <w:tcW w:type="dxa" w:w="2835"/>
            <w:shd w:val="clear" w:color="auto" w:fill="FFFFFF"/>
          </w:tcPr>
          <w:p>
            <w:pPr>
              <w:jc w:val="left"/>
            </w:pPr>
            <w:r/>
            <w:r>
              <w:rPr>
                <w:b w:val="0"/>
                <w:sz w:val="17"/>
              </w:rPr>
              <w:t>📄 Ham Veri</w:t>
            </w:r>
          </w:p>
        </w:tc>
        <w:tc>
          <w:tcPr>
            <w:tcW w:type="dxa" w:w="5102"/>
            <w:shd w:val="clear" w:color="auto" w:fill="FFFFFF"/>
          </w:tcPr>
          <w:p>
            <w:pPr>
              <w:jc w:val="left"/>
            </w:pPr>
            <w:r/>
            <w:r>
              <w:rPr>
                <w:b w:val="0"/>
                <w:sz w:val="17"/>
              </w:rPr>
              <w:t>Kayıt tablosu (ham telemetri)</w:t>
            </w:r>
          </w:p>
        </w:tc>
      </w:tr>
    </w:tbl>
    <w:p/>
    <w:p>
      <w:r>
        <w:rPr>
          <w:b w:val="0"/>
          <w:color w:val="455A64"/>
          <w:sz w:val="19"/>
        </w:rPr>
        <w:t>🔄 Listeyi Yenile → kayıtlı uçuş oturumlarını SQLite'tan tazeler.</w:t>
      </w:r>
    </w:p>
    <w:p>
      <w:pPr>
        <w:pBdr>
          <w:bottom w:val="single" w:sz="12" w:space="2" w:color="1565C0"/>
        </w:pBdr>
      </w:pPr>
      <w:r>
        <w:rPr>
          <w:b/>
          <w:color w:val="102727"/>
          <w:sz w:val="32"/>
        </w:rPr>
        <w:t>17. Panel: Anten Takip</w:t>
      </w:r>
    </w:p>
    <w:p>
      <w:r>
        <w:rPr>
          <w:b/>
          <w:color w:val="00838F"/>
          <w:sz w:val="22"/>
        </w:rPr>
        <w:t>Amaç</w:t>
      </w:r>
    </w:p>
    <w:p>
      <w:r>
        <w:rPr>
          <w:b w:val="0"/>
          <w:sz w:val="21"/>
        </w:rPr>
        <w:t>Antenin (RUTX10 + Pixhawk 2.4.8 gimbal) İHA'yı sürekli takip etmesini görsel pusula ile gösterir ve kontrol eder. İHA telemetrisinden azimut/elevasyon hesaplanır.</w:t>
      </w:r>
    </w:p>
    <w:p>
      <w:pPr>
        <w:jc w:val="center"/>
      </w:pPr>
      <w:r>
        <w:drawing>
          <wp:inline xmlns:a="http://schemas.openxmlformats.org/drawingml/2006/main" xmlns:pic="http://schemas.openxmlformats.org/drawingml/2006/picture">
            <wp:extent cx="5669280" cy="3103185"/>
            <wp:docPr id="4" name="Picture 4"/>
            <wp:cNvGraphicFramePr>
              <a:graphicFrameLocks noChangeAspect="1"/>
            </wp:cNvGraphicFramePr>
            <a:graphic>
              <a:graphicData uri="http://schemas.openxmlformats.org/drawingml/2006/picture">
                <pic:pic>
                  <pic:nvPicPr>
                    <pic:cNvPr id="0" name="05_gorev1_anten.png"/>
                    <pic:cNvPicPr/>
                  </pic:nvPicPr>
                  <pic:blipFill>
                    <a:blip r:embed="rId12"/>
                    <a:stretch>
                      <a:fillRect/>
                    </a:stretch>
                  </pic:blipFill>
                  <pic:spPr>
                    <a:xfrm>
                      <a:off x="0" y="0"/>
                      <a:ext cx="5669280" cy="3103185"/>
                    </a:xfrm>
                    <a:prstGeom prst="rect"/>
                  </pic:spPr>
                </pic:pic>
              </a:graphicData>
            </a:graphic>
          </wp:inline>
        </w:drawing>
      </w:r>
    </w:p>
    <w:p>
      <w:pPr>
        <w:jc w:val="center"/>
      </w:pPr>
      <w:r>
        <w:rPr>
          <w:i/>
          <w:color w:val="455A64"/>
          <w:sz w:val="18"/>
        </w:rPr>
        <w:t>Anten takip akışı</w:t>
      </w:r>
    </w:p>
    <w:p>
      <w:r>
        <w:rPr>
          <w:b/>
          <w:color w:val="00838F"/>
          <w:sz w:val="22"/>
        </w:rPr>
        <w:t>Bölümler ve Göstergeler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Öğe</w:t>
            </w:r>
          </w:p>
        </w:tc>
        <w:tc>
          <w:tcPr>
            <w:tcW w:type="dxa" w:w="5102"/>
            <w:shd w:val="clear" w:color="auto" w:fill="1565C0"/>
          </w:tcPr>
          <w:p>
            <w:pPr>
              <w:jc w:val="center"/>
            </w:pPr>
            <w:r/>
            <w:r>
              <w:rPr>
                <w:b/>
                <w:color w:val="FFFFFF"/>
                <w:sz w:val="18"/>
              </w:rPr>
              <w:t>Anlam</w:t>
            </w:r>
          </w:p>
        </w:tc>
      </w:tr>
      <w:tr>
        <w:tc>
          <w:tcPr>
            <w:tcW w:type="dxa" w:w="2835"/>
            <w:shd w:val="clear" w:color="auto" w:fill="F2F6FB"/>
          </w:tcPr>
          <w:p>
            <w:pPr>
              <w:jc w:val="left"/>
            </w:pPr>
            <w:r/>
            <w:r>
              <w:rPr>
                <w:b w:val="0"/>
                <w:sz w:val="17"/>
              </w:rPr>
              <w:t>Pusula okı</w:t>
            </w:r>
          </w:p>
        </w:tc>
        <w:tc>
          <w:tcPr>
            <w:tcW w:type="dxa" w:w="5102"/>
            <w:shd w:val="clear" w:color="auto" w:fill="F2F6FB"/>
          </w:tcPr>
          <w:p>
            <w:pPr>
              <w:jc w:val="left"/>
            </w:pPr>
            <w:r/>
            <w:r>
              <w:rPr>
                <w:b w:val="0"/>
                <w:sz w:val="17"/>
              </w:rPr>
              <w:t>Antenin baktığı yön (azimut, 0-360°)</w:t>
            </w:r>
          </w:p>
        </w:tc>
      </w:tr>
      <w:tr>
        <w:tc>
          <w:tcPr>
            <w:tcW w:type="dxa" w:w="2835"/>
            <w:shd w:val="clear" w:color="auto" w:fill="FFFFFF"/>
          </w:tcPr>
          <w:p>
            <w:pPr>
              <w:jc w:val="left"/>
            </w:pPr>
            <w:r/>
            <w:r>
              <w:rPr>
                <w:b w:val="0"/>
                <w:sz w:val="17"/>
              </w:rPr>
              <w:t>Sağ dikey bar</w:t>
            </w:r>
          </w:p>
        </w:tc>
        <w:tc>
          <w:tcPr>
            <w:tcW w:type="dxa" w:w="5102"/>
            <w:shd w:val="clear" w:color="auto" w:fill="FFFFFF"/>
          </w:tcPr>
          <w:p>
            <w:pPr>
              <w:jc w:val="left"/>
            </w:pPr>
            <w:r/>
            <w:r>
              <w:rPr>
                <w:b w:val="0"/>
                <w:sz w:val="17"/>
              </w:rPr>
              <w:t>Elevasyon açısı (-90..+90°)</w:t>
            </w:r>
          </w:p>
        </w:tc>
      </w:tr>
      <w:tr>
        <w:tc>
          <w:tcPr>
            <w:tcW w:type="dxa" w:w="2835"/>
            <w:shd w:val="clear" w:color="auto" w:fill="F2F6FB"/>
          </w:tcPr>
          <w:p>
            <w:pPr>
              <w:jc w:val="left"/>
            </w:pPr>
            <w:r/>
            <w:r>
              <w:rPr>
                <w:b w:val="0"/>
                <w:sz w:val="17"/>
              </w:rPr>
              <w:t>Azimut / Elevasyon</w:t>
            </w:r>
          </w:p>
        </w:tc>
        <w:tc>
          <w:tcPr>
            <w:tcW w:type="dxa" w:w="5102"/>
            <w:shd w:val="clear" w:color="auto" w:fill="F2F6FB"/>
          </w:tcPr>
          <w:p>
            <w:pPr>
              <w:jc w:val="left"/>
            </w:pPr>
            <w:r/>
            <w:r>
              <w:rPr>
                <w:b w:val="0"/>
                <w:sz w:val="17"/>
              </w:rPr>
              <w:t>Anlık hesaplanan hedef açılar</w:t>
            </w:r>
          </w:p>
        </w:tc>
      </w:tr>
      <w:tr>
        <w:tc>
          <w:tcPr>
            <w:tcW w:type="dxa" w:w="2835"/>
            <w:shd w:val="clear" w:color="auto" w:fill="FFFFFF"/>
          </w:tcPr>
          <w:p>
            <w:pPr>
              <w:jc w:val="left"/>
            </w:pPr>
            <w:r/>
            <w:r>
              <w:rPr>
                <w:b w:val="0"/>
                <w:sz w:val="17"/>
              </w:rPr>
              <w:t>Yatay / Eğik mesafe</w:t>
            </w:r>
          </w:p>
        </w:tc>
        <w:tc>
          <w:tcPr>
            <w:tcW w:type="dxa" w:w="5102"/>
            <w:shd w:val="clear" w:color="auto" w:fill="FFFFFF"/>
          </w:tcPr>
          <w:p>
            <w:pPr>
              <w:jc w:val="left"/>
            </w:pPr>
            <w:r/>
            <w:r>
              <w:rPr>
                <w:b w:val="0"/>
                <w:sz w:val="17"/>
              </w:rPr>
              <w:t>Anten-İHA arası mesafe</w:t>
            </w:r>
          </w:p>
        </w:tc>
      </w:tr>
      <w:tr>
        <w:tc>
          <w:tcPr>
            <w:tcW w:type="dxa" w:w="2835"/>
            <w:shd w:val="clear" w:color="auto" w:fill="F2F6FB"/>
          </w:tcPr>
          <w:p>
            <w:pPr>
              <w:jc w:val="left"/>
            </w:pPr>
            <w:r/>
            <w:r>
              <w:rPr>
                <w:b w:val="0"/>
                <w:sz w:val="17"/>
              </w:rPr>
              <w:t>İrtifa farkı</w:t>
            </w:r>
          </w:p>
        </w:tc>
        <w:tc>
          <w:tcPr>
            <w:tcW w:type="dxa" w:w="5102"/>
            <w:shd w:val="clear" w:color="auto" w:fill="F2F6FB"/>
          </w:tcPr>
          <w:p>
            <w:pPr>
              <w:jc w:val="left"/>
            </w:pPr>
            <w:r/>
            <w:r>
              <w:rPr>
                <w:b w:val="0"/>
                <w:sz w:val="17"/>
              </w:rPr>
              <w:t>Drone - anten yükseklik farkı</w:t>
            </w:r>
          </w:p>
        </w:tc>
      </w:tr>
      <w:tr>
        <w:tc>
          <w:tcPr>
            <w:tcW w:type="dxa" w:w="2835"/>
            <w:shd w:val="clear" w:color="auto" w:fill="FFFFFF"/>
          </w:tcPr>
          <w:p>
            <w:pPr>
              <w:jc w:val="left"/>
            </w:pPr>
            <w:r/>
            <w:r>
              <w:rPr>
                <w:b w:val="0"/>
                <w:sz w:val="17"/>
              </w:rPr>
              <w:t>● TAKİP EDİYOR / BEKLEMEDE / PASİF</w:t>
            </w:r>
          </w:p>
        </w:tc>
        <w:tc>
          <w:tcPr>
            <w:tcW w:type="dxa" w:w="5102"/>
            <w:shd w:val="clear" w:color="auto" w:fill="FFFFFF"/>
          </w:tcPr>
          <w:p>
            <w:pPr>
              <w:jc w:val="left"/>
            </w:pPr>
            <w:r/>
            <w:r>
              <w:rPr>
                <w:b w:val="0"/>
                <w:sz w:val="17"/>
              </w:rPr>
              <w:t>Takip durumu</w:t>
            </w:r>
          </w:p>
        </w:tc>
      </w:tr>
    </w:tbl>
    <w:p/>
    <w:p>
      <w:r>
        <w:rPr>
          <w:b/>
          <w:color w:val="00838F"/>
          <w:sz w:val="22"/>
        </w:rPr>
        <w:t>Butonlar</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565C0"/>
          </w:tcPr>
          <w:p>
            <w:pPr>
              <w:jc w:val="center"/>
            </w:pPr>
            <w:r/>
            <w:r>
              <w:rPr>
                <w:b/>
                <w:color w:val="FFFFFF"/>
                <w:sz w:val="18"/>
              </w:rPr>
              <w:t>Buton</w:t>
            </w:r>
          </w:p>
        </w:tc>
        <w:tc>
          <w:tcPr>
            <w:tcW w:type="dxa" w:w="5102"/>
            <w:shd w:val="clear" w:color="auto" w:fill="1565C0"/>
          </w:tcPr>
          <w:p>
            <w:pPr>
              <w:jc w:val="center"/>
            </w:pPr>
            <w:r/>
            <w:r>
              <w:rPr>
                <w:b/>
                <w:color w:val="FFFFFF"/>
                <w:sz w:val="18"/>
              </w:rPr>
              <w:t>Tepki / Sonuç</w:t>
            </w:r>
          </w:p>
        </w:tc>
      </w:tr>
      <w:tr>
        <w:tc>
          <w:tcPr>
            <w:tcW w:type="dxa" w:w="2835"/>
            <w:shd w:val="clear" w:color="auto" w:fill="F2F6FB"/>
          </w:tcPr>
          <w:p>
            <w:pPr>
              <w:jc w:val="left"/>
            </w:pPr>
            <w:r/>
            <w:r>
              <w:rPr>
                <w:b w:val="0"/>
                <w:sz w:val="17"/>
              </w:rPr>
              <w:t>▶ Takibi Başlat / ■ Durdur</w:t>
            </w:r>
          </w:p>
        </w:tc>
        <w:tc>
          <w:tcPr>
            <w:tcW w:type="dxa" w:w="5102"/>
            <w:shd w:val="clear" w:color="auto" w:fill="F2F6FB"/>
          </w:tcPr>
          <w:p>
            <w:pPr>
              <w:jc w:val="left"/>
            </w:pPr>
            <w:r/>
            <w:r>
              <w:rPr>
                <w:b w:val="0"/>
                <w:sz w:val="17"/>
              </w:rPr>
              <w:t>Anten takibini etkinleştir/durdur</w:t>
            </w:r>
          </w:p>
        </w:tc>
      </w:tr>
      <w:tr>
        <w:tc>
          <w:tcPr>
            <w:tcW w:type="dxa" w:w="2835"/>
            <w:shd w:val="clear" w:color="auto" w:fill="FFFFFF"/>
          </w:tcPr>
          <w:p>
            <w:pPr>
              <w:jc w:val="left"/>
            </w:pPr>
            <w:r/>
            <w:r>
              <w:rPr>
                <w:b w:val="0"/>
                <w:sz w:val="17"/>
              </w:rPr>
              <w:t>Anten Home = İHA Konumu</w:t>
            </w:r>
          </w:p>
        </w:tc>
        <w:tc>
          <w:tcPr>
            <w:tcW w:type="dxa" w:w="5102"/>
            <w:shd w:val="clear" w:color="auto" w:fill="FFFFFF"/>
          </w:tcPr>
          <w:p>
            <w:pPr>
              <w:jc w:val="left"/>
            </w:pPr>
            <w:r/>
            <w:r>
              <w:rPr>
                <w:b w:val="0"/>
                <w:sz w:val="17"/>
              </w:rPr>
              <w:t>Antenin referansını anlık İHA GPS'ine ayarla (kalibrasyon)</w:t>
            </w:r>
          </w:p>
        </w:tc>
      </w:tr>
      <w:tr>
        <w:tc>
          <w:tcPr>
            <w:tcW w:type="dxa" w:w="2835"/>
            <w:shd w:val="clear" w:color="auto" w:fill="F2F6FB"/>
          </w:tcPr>
          <w:p>
            <w:pPr>
              <w:jc w:val="left"/>
            </w:pPr>
            <w:r/>
            <w:r>
              <w:rPr>
                <w:b w:val="0"/>
                <w:sz w:val="17"/>
              </w:rPr>
              <w:t>Elle Ayarla</w:t>
            </w:r>
          </w:p>
        </w:tc>
        <w:tc>
          <w:tcPr>
            <w:tcW w:type="dxa" w:w="5102"/>
            <w:shd w:val="clear" w:color="auto" w:fill="F2F6FB"/>
          </w:tcPr>
          <w:p>
            <w:pPr>
              <w:jc w:val="left"/>
            </w:pPr>
            <w:r/>
            <w:r>
              <w:rPr>
                <w:b w:val="0"/>
                <w:sz w:val="17"/>
              </w:rPr>
              <w:t>Girilen lat/lon/alt'ı anten home yap</w:t>
            </w:r>
          </w:p>
        </w:tc>
      </w:tr>
    </w:tbl>
    <w:p/>
    <w:p>
      <w:r>
        <w:rPr>
          <w:b w:val="0"/>
          <w:color w:val="455A64"/>
          <w:sz w:val="19"/>
        </w:rPr>
        <w:t>Bağlı worker: antenna_tracker_worker (UDP:14560). İHA konumu geldiği an takip otomatik hesaplanır; çok yakında (≤3m) anten titremez.</w:t>
      </w:r>
    </w:p>
    <w:p>
      <w:pPr>
        <w:pBdr>
          <w:bottom w:val="single" w:sz="12" w:space="2" w:color="1565C0"/>
        </w:pBdr>
      </w:pPr>
      <w:r>
        <w:rPr>
          <w:b/>
          <w:color w:val="102727"/>
          <w:sz w:val="32"/>
        </w:rPr>
        <w:t>18. Panel: Ayarlar</w:t>
      </w:r>
    </w:p>
    <w:p>
      <w:r>
        <w:rPr>
          <w:b/>
          <w:color w:val="00838F"/>
          <w:sz w:val="22"/>
        </w:rPr>
        <w:t>Amaç</w:t>
      </w:r>
    </w:p>
    <w:p>
      <w:r>
        <w:rPr>
          <w:b w:val="0"/>
          <w:sz w:val="21"/>
        </w:rPr>
        <w:t>İHA ve MAVLink bağlantı parametrelerini düzenler; settings.json'a kaydeder.</w:t>
      </w:r>
    </w:p>
    <w:p>
      <w:r>
        <w:rPr>
          <w:b/>
          <w:color w:val="00838F"/>
          <w:sz w:val="22"/>
        </w:rPr>
        <w:t>Bölümler ve Butonlar</w:t>
      </w:r>
    </w:p>
    <w:tbl>
      <w:tblPr>
        <w:tblStyle w:val="TableGrid"/>
        <w:tblW w:type="auto" w:w="0"/>
        <w:jc w:val="center"/>
        <w:tblLook w:firstColumn="1" w:firstRow="1" w:lastColumn="0" w:lastRow="0" w:noHBand="0" w:noVBand="1" w:val="04A0"/>
      </w:tblPr>
      <w:tblGrid>
        <w:gridCol w:w="4320"/>
        <w:gridCol w:w="4320"/>
      </w:tblGrid>
      <w:tr>
        <w:tc>
          <w:tcPr>
            <w:tcW w:type="dxa" w:w="3118"/>
            <w:shd w:val="clear" w:color="auto" w:fill="1565C0"/>
          </w:tcPr>
          <w:p>
            <w:pPr>
              <w:jc w:val="center"/>
            </w:pPr>
            <w:r/>
            <w:r>
              <w:rPr>
                <w:b/>
                <w:color w:val="FFFFFF"/>
                <w:sz w:val="18"/>
              </w:rPr>
              <w:t>Öğe</w:t>
            </w:r>
          </w:p>
        </w:tc>
        <w:tc>
          <w:tcPr>
            <w:tcW w:type="dxa" w:w="4819"/>
            <w:shd w:val="clear" w:color="auto" w:fill="1565C0"/>
          </w:tcPr>
          <w:p>
            <w:pPr>
              <w:jc w:val="center"/>
            </w:pPr>
            <w:r/>
            <w:r>
              <w:rPr>
                <w:b/>
                <w:color w:val="FFFFFF"/>
                <w:sz w:val="18"/>
              </w:rPr>
              <w:t>İşlev</w:t>
            </w:r>
          </w:p>
        </w:tc>
      </w:tr>
      <w:tr>
        <w:tc>
          <w:tcPr>
            <w:tcW w:type="dxa" w:w="3118"/>
            <w:shd w:val="clear" w:color="auto" w:fill="F2F6FB"/>
          </w:tcPr>
          <w:p>
            <w:pPr>
              <w:jc w:val="left"/>
            </w:pPr>
            <w:r/>
            <w:r>
              <w:rPr>
                <w:b w:val="0"/>
                <w:sz w:val="17"/>
              </w:rPr>
              <w:t>Yardımcı Bilgisayar (Companion)</w:t>
            </w:r>
          </w:p>
        </w:tc>
        <w:tc>
          <w:tcPr>
            <w:tcW w:type="dxa" w:w="4819"/>
            <w:shd w:val="clear" w:color="auto" w:fill="F2F6FB"/>
          </w:tcPr>
          <w:p>
            <w:pPr>
              <w:jc w:val="left"/>
            </w:pPr>
            <w:r/>
            <w:r>
              <w:rPr>
                <w:b w:val="0"/>
                <w:sz w:val="17"/>
              </w:rPr>
              <w:t>IP, görev/durum/video portları</w:t>
            </w:r>
          </w:p>
        </w:tc>
      </w:tr>
      <w:tr>
        <w:tc>
          <w:tcPr>
            <w:tcW w:type="dxa" w:w="3118"/>
            <w:shd w:val="clear" w:color="auto" w:fill="FFFFFF"/>
          </w:tcPr>
          <w:p>
            <w:pPr>
              <w:jc w:val="left"/>
            </w:pPr>
            <w:r/>
            <w:r>
              <w:rPr>
                <w:b w:val="0"/>
                <w:sz w:val="17"/>
              </w:rPr>
              <w:t>MAVLink Bağlantısı</w:t>
            </w:r>
          </w:p>
        </w:tc>
        <w:tc>
          <w:tcPr>
            <w:tcW w:type="dxa" w:w="4819"/>
            <w:shd w:val="clear" w:color="auto" w:fill="FFFFFF"/>
          </w:tcPr>
          <w:p>
            <w:pPr>
              <w:jc w:val="left"/>
            </w:pPr>
            <w:r/>
            <w:r>
              <w:rPr>
                <w:b w:val="0"/>
                <w:sz w:val="17"/>
              </w:rPr>
              <w:t>SITL/FCU host ve port</w:t>
            </w:r>
          </w:p>
        </w:tc>
      </w:tr>
      <w:tr>
        <w:tc>
          <w:tcPr>
            <w:tcW w:type="dxa" w:w="3118"/>
            <w:shd w:val="clear" w:color="auto" w:fill="F2F6FB"/>
          </w:tcPr>
          <w:p>
            <w:pPr>
              <w:jc w:val="left"/>
            </w:pPr>
            <w:r/>
            <w:r>
              <w:rPr>
                <w:b w:val="0"/>
                <w:sz w:val="17"/>
              </w:rPr>
              <w:t>Kaydet ve Uygula</w:t>
            </w:r>
          </w:p>
        </w:tc>
        <w:tc>
          <w:tcPr>
            <w:tcW w:type="dxa" w:w="4819"/>
            <w:shd w:val="clear" w:color="auto" w:fill="F2F6FB"/>
          </w:tcPr>
          <w:p>
            <w:pPr>
              <w:jc w:val="left"/>
            </w:pPr>
            <w:r/>
            <w:r>
              <w:rPr>
                <w:b w:val="0"/>
                <w:sz w:val="17"/>
              </w:rPr>
              <w:t>Ayarları settings.json'a yaz, worker'lara uygula</w:t>
            </w:r>
          </w:p>
        </w:tc>
      </w:tr>
      <w:tr>
        <w:tc>
          <w:tcPr>
            <w:tcW w:type="dxa" w:w="3118"/>
            <w:shd w:val="clear" w:color="auto" w:fill="FFFFFF"/>
          </w:tcPr>
          <w:p>
            <w:pPr>
              <w:jc w:val="left"/>
            </w:pPr>
            <w:r/>
            <w:r>
              <w:rPr>
                <w:b w:val="0"/>
                <w:sz w:val="17"/>
              </w:rPr>
              <w:t>Varsayılanlara Sıfırla</w:t>
            </w:r>
          </w:p>
        </w:tc>
        <w:tc>
          <w:tcPr>
            <w:tcW w:type="dxa" w:w="4819"/>
            <w:shd w:val="clear" w:color="auto" w:fill="FFFFFF"/>
          </w:tcPr>
          <w:p>
            <w:pPr>
              <w:jc w:val="left"/>
            </w:pPr>
            <w:r/>
            <w:r>
              <w:rPr>
                <w:b w:val="0"/>
                <w:sz w:val="17"/>
              </w:rPr>
              <w:t>Tüm ayarları fabrika değerine döndür</w:t>
            </w:r>
          </w:p>
        </w:tc>
      </w:tr>
    </w:tbl>
    <w:p/>
    <w:p>
      <w:r>
        <w:br w:type="page"/>
      </w:r>
    </w:p>
    <w:p>
      <w:pPr>
        <w:pBdr>
          <w:bottom w:val="single" w:sz="12" w:space="2" w:color="1565C0"/>
        </w:pBdr>
      </w:pPr>
      <w:r>
        <w:rPr>
          <w:b/>
          <w:color w:val="6A1B9A"/>
          <w:sz w:val="32"/>
        </w:rPr>
        <w:t>BÖLÜM C — Akışlar ve Ekler</w:t>
      </w:r>
    </w:p>
    <w:p>
      <w:pPr>
        <w:pBdr>
          <w:bottom w:val="single" w:sz="12" w:space="2" w:color="1565C0"/>
        </w:pBdr>
      </w:pPr>
      <w:r>
        <w:rPr>
          <w:b/>
          <w:color w:val="102727"/>
          <w:sz w:val="32"/>
        </w:rPr>
        <w:t>19. Görev 1/2/3 Akışları (Detaylı)</w:t>
      </w:r>
    </w:p>
    <w:p>
      <w:r>
        <w:rPr>
          <w:b/>
          <w:color w:val="1565C0"/>
          <w:sz w:val="25"/>
        </w:rPr>
        <w:t>19.1 Görev 1 — Sonsuz Uçuş</w:t>
      </w:r>
    </w:p>
    <w:p>
      <w:pPr>
        <w:jc w:val="center"/>
      </w:pPr>
      <w:r>
        <w:drawing>
          <wp:inline xmlns:a="http://schemas.openxmlformats.org/drawingml/2006/main" xmlns:pic="http://schemas.openxmlformats.org/drawingml/2006/picture">
            <wp:extent cx="5486400" cy="3003082"/>
            <wp:docPr id="5" name="Picture 5"/>
            <wp:cNvGraphicFramePr>
              <a:graphicFrameLocks noChangeAspect="1"/>
            </wp:cNvGraphicFramePr>
            <a:graphic>
              <a:graphicData uri="http://schemas.openxmlformats.org/drawingml/2006/picture">
                <pic:pic>
                  <pic:nvPicPr>
                    <pic:cNvPr id="0" name="05_gorev1_anten.png"/>
                    <pic:cNvPicPr/>
                  </pic:nvPicPr>
                  <pic:blipFill>
                    <a:blip r:embed="rId12"/>
                    <a:stretch>
                      <a:fillRect/>
                    </a:stretch>
                  </pic:blipFill>
                  <pic:spPr>
                    <a:xfrm>
                      <a:off x="0" y="0"/>
                      <a:ext cx="5486400" cy="3003082"/>
                    </a:xfrm>
                    <a:prstGeom prst="rect"/>
                  </pic:spPr>
                </pic:pic>
              </a:graphicData>
            </a:graphic>
          </wp:inline>
        </w:drawing>
      </w:r>
    </w:p>
    <w:p>
      <w:pPr>
        <w:jc w:val="center"/>
      </w:pPr>
      <w:r>
        <w:rPr>
          <w:i/>
          <w:color w:val="455A64"/>
          <w:sz w:val="18"/>
        </w:rPr>
        <w:t>Şekil — Görev 1 akışı</w:t>
      </w:r>
    </w:p>
    <w:p>
      <w:r>
        <w:rPr>
          <w:b w:val="0"/>
          <w:sz w:val="21"/>
        </w:rPr>
        <w:t>Özel Görevler → Görev 1 sekmesinde Direk 1/2 işaretlenir, irtifa/tur/algoritma seçilir. 'Görevi Gönder' → İHA Dubins/Lemniscate ile ∞ waypoint üretir → 'Başlat' → AUTO uçuş.</w:t>
      </w:r>
    </w:p>
    <w:p>
      <w:r>
        <w:rPr>
          <w:b/>
          <w:color w:val="1565C0"/>
          <w:sz w:val="25"/>
        </w:rPr>
        <w:t>19.2 Görev 2 — Yük Bırakma</w:t>
      </w:r>
    </w:p>
    <w:p>
      <w:pPr>
        <w:jc w:val="center"/>
      </w:pPr>
      <w:r>
        <w:drawing>
          <wp:inline xmlns:a="http://schemas.openxmlformats.org/drawingml/2006/main" xmlns:pic="http://schemas.openxmlformats.org/drawingml/2006/picture">
            <wp:extent cx="5669280" cy="3791761"/>
            <wp:docPr id="6" name="Picture 6"/>
            <wp:cNvGraphicFramePr>
              <a:graphicFrameLocks noChangeAspect="1"/>
            </wp:cNvGraphicFramePr>
            <a:graphic>
              <a:graphicData uri="http://schemas.openxmlformats.org/drawingml/2006/picture">
                <pic:pic>
                  <pic:nvPicPr>
                    <pic:cNvPr id="0" name="04_gorev2.png"/>
                    <pic:cNvPicPr/>
                  </pic:nvPicPr>
                  <pic:blipFill>
                    <a:blip r:embed="rId11"/>
                    <a:stretch>
                      <a:fillRect/>
                    </a:stretch>
                  </pic:blipFill>
                  <pic:spPr>
                    <a:xfrm>
                      <a:off x="0" y="0"/>
                      <a:ext cx="5669280" cy="3791761"/>
                    </a:xfrm>
                    <a:prstGeom prst="rect"/>
                  </pic:spPr>
                </pic:pic>
              </a:graphicData>
            </a:graphic>
          </wp:inline>
        </w:drawing>
      </w:r>
    </w:p>
    <w:p>
      <w:pPr>
        <w:jc w:val="center"/>
      </w:pPr>
      <w:r>
        <w:rPr>
          <w:i/>
          <w:color w:val="455A64"/>
          <w:sz w:val="18"/>
        </w:rPr>
        <w:t>Şekil — Görev 2/3 akışı</w:t>
      </w:r>
    </w:p>
    <w:p>
      <w:r>
        <w:rPr>
          <w:b w:val="0"/>
          <w:sz w:val="21"/>
        </w:rPr>
        <w:t>Tarama poligonu + parametreler tanımlanır → Gönder → Başlat. İHA: tek-hat tara → en yakın hedefe kilitlen → hassas ortala → yük bırak → kalan hedefe geç. Durum/video YKİ'de izlenir.</w:t>
      </w:r>
    </w:p>
    <w:p>
      <w:r>
        <w:rPr>
          <w:b/>
          <w:color w:val="1565C0"/>
          <w:sz w:val="25"/>
        </w:rPr>
        <w:t>19.3 Görev 3 — Yük Alma</w:t>
      </w:r>
    </w:p>
    <w:p>
      <w:r>
        <w:rPr>
          <w:b w:val="0"/>
          <w:sz w:val="21"/>
        </w:rPr>
        <w:t>'Bonus Görev 3' işaretliyse, iki yük bırakıldıktan sonra İHA eve dönmez: yük al → taşı → bırak → RTL. Aynı panelden tetiklenir, rpi_status_worker ile izlenir.</w:t>
      </w:r>
    </w:p>
    <w:p>
      <w:pPr>
        <w:pBdr>
          <w:bottom w:val="single" w:sz="12" w:space="2" w:color="1565C0"/>
        </w:pBdr>
      </w:pPr>
      <w:r>
        <w:rPr>
          <w:b/>
          <w:color w:val="102727"/>
          <w:sz w:val="32"/>
        </w:rPr>
        <w:t>20. Telemetri / Video / Anten Veri Akışı</w:t>
      </w:r>
    </w:p>
    <w:p>
      <w:pPr>
        <w:jc w:val="center"/>
      </w:pPr>
      <w:r>
        <w:drawing>
          <wp:inline xmlns:a="http://schemas.openxmlformats.org/drawingml/2006/main" xmlns:pic="http://schemas.openxmlformats.org/drawingml/2006/picture">
            <wp:extent cx="6217920" cy="3151755"/>
            <wp:docPr id="7" name="Picture 7"/>
            <wp:cNvGraphicFramePr>
              <a:graphicFrameLocks noChangeAspect="1"/>
            </wp:cNvGraphicFramePr>
            <a:graphic>
              <a:graphicData uri="http://schemas.openxmlformats.org/drawingml/2006/picture">
                <pic:pic>
                  <pic:nvPicPr>
                    <pic:cNvPr id="0" name="06_veri.png"/>
                    <pic:cNvPicPr/>
                  </pic:nvPicPr>
                  <pic:blipFill>
                    <a:blip r:embed="rId13"/>
                    <a:stretch>
                      <a:fillRect/>
                    </a:stretch>
                  </pic:blipFill>
                  <pic:spPr>
                    <a:xfrm>
                      <a:off x="0" y="0"/>
                      <a:ext cx="6217920" cy="3151755"/>
                    </a:xfrm>
                    <a:prstGeom prst="rect"/>
                  </pic:spPr>
                </pic:pic>
              </a:graphicData>
            </a:graphic>
          </wp:inline>
        </w:drawing>
      </w:r>
    </w:p>
    <w:p>
      <w:pPr>
        <w:jc w:val="center"/>
      </w:pPr>
      <w:r>
        <w:rPr>
          <w:i/>
          <w:color w:val="455A64"/>
          <w:sz w:val="18"/>
        </w:rPr>
        <w:t>Şekil — Veri akışı</w:t>
      </w:r>
    </w:p>
    <w:p>
      <w:r>
        <w:rPr>
          <w:b w:val="0"/>
          <w:sz w:val="21"/>
        </w:rPr>
        <w:t>Telemetri: ArduPilot → mavlink_worker (10Hz) → telemetry_updated → Dashboard/HUD + telemetry_recorder (SQLite) + antenna_tracker. Video: İHA MJPEG → video_stream_worker → frame_ready → Dashboard; kaynak görev durumuna göre 8080/8081 otomatik.</w:t>
      </w:r>
    </w:p>
    <w:p>
      <w:pPr>
        <w:pBdr>
          <w:bottom w:val="single" w:sz="12" w:space="2" w:color="1565C0"/>
        </w:pBdr>
      </w:pPr>
      <w:r>
        <w:rPr>
          <w:b/>
          <w:color w:val="102727"/>
          <w:sz w:val="32"/>
        </w:rPr>
        <w:t>21. Güvenlik, Yetkilendirme ve Ayarlar</w:t>
      </w:r>
    </w:p>
    <w:p>
      <w:r>
        <w:rPr>
          <w:b/>
          <w:color w:val="1565C0"/>
          <w:sz w:val="25"/>
        </w:rPr>
        <w:t>Rol Bazlı Erişim</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565C0"/>
          </w:tcPr>
          <w:p>
            <w:pPr>
              <w:jc w:val="center"/>
            </w:pPr>
            <w:r/>
            <w:r>
              <w:rPr>
                <w:b/>
                <w:color w:val="FFFFFF"/>
                <w:sz w:val="19"/>
              </w:rPr>
              <w:t>Rol</w:t>
            </w:r>
          </w:p>
        </w:tc>
        <w:tc>
          <w:tcPr>
            <w:tcW w:type="dxa" w:w="5953"/>
            <w:shd w:val="clear" w:color="auto" w:fill="1565C0"/>
          </w:tcPr>
          <w:p>
            <w:pPr>
              <w:jc w:val="center"/>
            </w:pPr>
            <w:r/>
            <w:r>
              <w:rPr>
                <w:b/>
                <w:color w:val="FFFFFF"/>
                <w:sz w:val="19"/>
              </w:rPr>
              <w:t>Erişim</w:t>
            </w:r>
          </w:p>
        </w:tc>
      </w:tr>
      <w:tr>
        <w:tc>
          <w:tcPr>
            <w:tcW w:type="dxa" w:w="1984"/>
            <w:shd w:val="clear" w:color="auto" w:fill="F2F6FB"/>
          </w:tcPr>
          <w:p>
            <w:pPr>
              <w:jc w:val="left"/>
            </w:pPr>
            <w:r/>
            <w:r>
              <w:rPr>
                <w:b w:val="0"/>
                <w:sz w:val="18"/>
              </w:rPr>
              <w:t>VIEWER</w:t>
            </w:r>
          </w:p>
        </w:tc>
        <w:tc>
          <w:tcPr>
            <w:tcW w:type="dxa" w:w="5953"/>
            <w:shd w:val="clear" w:color="auto" w:fill="F2F6FB"/>
          </w:tcPr>
          <w:p>
            <w:pPr>
              <w:jc w:val="left"/>
            </w:pPr>
            <w:r/>
            <w:r>
              <w:rPr>
                <w:b w:val="0"/>
                <w:sz w:val="18"/>
              </w:rPr>
              <w:t>Dashboard, izleme</w:t>
            </w:r>
          </w:p>
        </w:tc>
      </w:tr>
      <w:tr>
        <w:tc>
          <w:tcPr>
            <w:tcW w:type="dxa" w:w="1984"/>
            <w:shd w:val="clear" w:color="auto" w:fill="FFFFFF"/>
          </w:tcPr>
          <w:p>
            <w:pPr>
              <w:jc w:val="left"/>
            </w:pPr>
            <w:r/>
            <w:r>
              <w:rPr>
                <w:b w:val="0"/>
                <w:sz w:val="18"/>
              </w:rPr>
              <w:t>OPERATOR</w:t>
            </w:r>
          </w:p>
        </w:tc>
        <w:tc>
          <w:tcPr>
            <w:tcW w:type="dxa" w:w="5953"/>
            <w:shd w:val="clear" w:color="auto" w:fill="FFFFFF"/>
          </w:tcPr>
          <w:p>
            <w:pPr>
              <w:jc w:val="left"/>
            </w:pPr>
            <w:r/>
            <w:r>
              <w:rPr>
                <w:b w:val="0"/>
                <w:sz w:val="18"/>
              </w:rPr>
              <w:t>+ Görev, Test, Log, Analiz, Ayarlar</w:t>
            </w:r>
          </w:p>
        </w:tc>
      </w:tr>
      <w:tr>
        <w:tc>
          <w:tcPr>
            <w:tcW w:type="dxa" w:w="1984"/>
            <w:shd w:val="clear" w:color="auto" w:fill="F2F6FB"/>
          </w:tcPr>
          <w:p>
            <w:pPr>
              <w:jc w:val="left"/>
            </w:pPr>
            <w:r/>
            <w:r>
              <w:rPr>
                <w:b w:val="0"/>
                <w:sz w:val="18"/>
              </w:rPr>
              <w:t>ADMIN</w:t>
            </w:r>
          </w:p>
        </w:tc>
        <w:tc>
          <w:tcPr>
            <w:tcW w:type="dxa" w:w="5953"/>
            <w:shd w:val="clear" w:color="auto" w:fill="F2F6FB"/>
          </w:tcPr>
          <w:p>
            <w:pPr>
              <w:jc w:val="left"/>
            </w:pPr>
            <w:r/>
            <w:r>
              <w:rPr>
                <w:b w:val="0"/>
                <w:sz w:val="18"/>
              </w:rPr>
              <w:t>+ Kalibrasyon, Gelişmiş (tüm parametreler)</w:t>
            </w:r>
          </w:p>
        </w:tc>
      </w:tr>
    </w:tbl>
    <w:p/>
    <w:p>
      <w:r>
        <w:rPr>
          <w:b/>
          <w:color w:val="1565C0"/>
          <w:sz w:val="25"/>
        </w:rPr>
        <w:t>Bağlantı Ayarları (settings.json)</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1565C0"/>
          </w:tcPr>
          <w:p>
            <w:pPr>
              <w:jc w:val="center"/>
            </w:pPr>
            <w:r/>
            <w:r>
              <w:rPr>
                <w:b/>
                <w:color w:val="FFFFFF"/>
                <w:sz w:val="18"/>
              </w:rPr>
              <w:t>Anahtar</w:t>
            </w:r>
          </w:p>
        </w:tc>
        <w:tc>
          <w:tcPr>
            <w:tcW w:type="dxa" w:w="2268"/>
            <w:shd w:val="clear" w:color="auto" w:fill="1565C0"/>
          </w:tcPr>
          <w:p>
            <w:pPr>
              <w:jc w:val="center"/>
            </w:pPr>
            <w:r/>
            <w:r>
              <w:rPr>
                <w:b/>
                <w:color w:val="FFFFFF"/>
                <w:sz w:val="18"/>
              </w:rPr>
              <w:t>Varsayılan</w:t>
            </w:r>
          </w:p>
        </w:tc>
        <w:tc>
          <w:tcPr>
            <w:tcW w:type="dxa" w:w="2835"/>
            <w:shd w:val="clear" w:color="auto" w:fill="1565C0"/>
          </w:tcPr>
          <w:p>
            <w:pPr>
              <w:jc w:val="center"/>
            </w:pPr>
            <w:r/>
            <w:r>
              <w:rPr>
                <w:b/>
                <w:color w:val="FFFFFF"/>
                <w:sz w:val="18"/>
              </w:rPr>
              <w:t>Açıklama</w:t>
            </w:r>
          </w:p>
        </w:tc>
      </w:tr>
      <w:tr>
        <w:tc>
          <w:tcPr>
            <w:tcW w:type="dxa" w:w="2835"/>
            <w:shd w:val="clear" w:color="auto" w:fill="F2F6FB"/>
          </w:tcPr>
          <w:p>
            <w:pPr>
              <w:jc w:val="left"/>
            </w:pPr>
            <w:r/>
            <w:r>
              <w:rPr>
                <w:b w:val="0"/>
                <w:sz w:val="17"/>
              </w:rPr>
              <w:t>companion_host</w:t>
            </w:r>
          </w:p>
        </w:tc>
        <w:tc>
          <w:tcPr>
            <w:tcW w:type="dxa" w:w="2268"/>
            <w:shd w:val="clear" w:color="auto" w:fill="F2F6FB"/>
          </w:tcPr>
          <w:p>
            <w:pPr>
              <w:jc w:val="left"/>
            </w:pPr>
            <w:r/>
            <w:r>
              <w:rPr>
                <w:b w:val="0"/>
                <w:sz w:val="17"/>
              </w:rPr>
              <w:t>192.168.10.138</w:t>
            </w:r>
          </w:p>
        </w:tc>
        <w:tc>
          <w:tcPr>
            <w:tcW w:type="dxa" w:w="2835"/>
            <w:shd w:val="clear" w:color="auto" w:fill="F2F6FB"/>
          </w:tcPr>
          <w:p>
            <w:pPr>
              <w:jc w:val="left"/>
            </w:pPr>
            <w:r/>
            <w:r>
              <w:rPr>
                <w:b w:val="0"/>
                <w:sz w:val="17"/>
              </w:rPr>
              <w:t>İHA IP</w:t>
            </w:r>
          </w:p>
        </w:tc>
      </w:tr>
      <w:tr>
        <w:tc>
          <w:tcPr>
            <w:tcW w:type="dxa" w:w="2835"/>
            <w:shd w:val="clear" w:color="auto" w:fill="FFFFFF"/>
          </w:tcPr>
          <w:p>
            <w:pPr>
              <w:jc w:val="left"/>
            </w:pPr>
            <w:r/>
            <w:r>
              <w:rPr>
                <w:b w:val="0"/>
                <w:sz w:val="17"/>
              </w:rPr>
              <w:t>companion_mission_port</w:t>
            </w:r>
          </w:p>
        </w:tc>
        <w:tc>
          <w:tcPr>
            <w:tcW w:type="dxa" w:w="2268"/>
            <w:shd w:val="clear" w:color="auto" w:fill="FFFFFF"/>
          </w:tcPr>
          <w:p>
            <w:pPr>
              <w:jc w:val="left"/>
            </w:pPr>
            <w:r/>
            <w:r>
              <w:rPr>
                <w:b w:val="0"/>
                <w:sz w:val="17"/>
              </w:rPr>
              <w:t>5601</w:t>
            </w:r>
          </w:p>
        </w:tc>
        <w:tc>
          <w:tcPr>
            <w:tcW w:type="dxa" w:w="2835"/>
            <w:shd w:val="clear" w:color="auto" w:fill="FFFFFF"/>
          </w:tcPr>
          <w:p>
            <w:pPr>
              <w:jc w:val="left"/>
            </w:pPr>
            <w:r/>
            <w:r>
              <w:rPr>
                <w:b w:val="0"/>
                <w:sz w:val="17"/>
              </w:rPr>
              <w:t>Görev komut</w:t>
            </w:r>
          </w:p>
        </w:tc>
      </w:tr>
      <w:tr>
        <w:tc>
          <w:tcPr>
            <w:tcW w:type="dxa" w:w="2835"/>
            <w:shd w:val="clear" w:color="auto" w:fill="F2F6FB"/>
          </w:tcPr>
          <w:p>
            <w:pPr>
              <w:jc w:val="left"/>
            </w:pPr>
            <w:r/>
            <w:r>
              <w:rPr>
                <w:b w:val="0"/>
                <w:sz w:val="17"/>
              </w:rPr>
              <w:t>companion_status_port</w:t>
            </w:r>
          </w:p>
        </w:tc>
        <w:tc>
          <w:tcPr>
            <w:tcW w:type="dxa" w:w="2268"/>
            <w:shd w:val="clear" w:color="auto" w:fill="F2F6FB"/>
          </w:tcPr>
          <w:p>
            <w:pPr>
              <w:jc w:val="left"/>
            </w:pPr>
            <w:r/>
            <w:r>
              <w:rPr>
                <w:b w:val="0"/>
                <w:sz w:val="17"/>
              </w:rPr>
              <w:t>5602</w:t>
            </w:r>
          </w:p>
        </w:tc>
        <w:tc>
          <w:tcPr>
            <w:tcW w:type="dxa" w:w="2835"/>
            <w:shd w:val="clear" w:color="auto" w:fill="F2F6FB"/>
          </w:tcPr>
          <w:p>
            <w:pPr>
              <w:jc w:val="left"/>
            </w:pPr>
            <w:r/>
            <w:r>
              <w:rPr>
                <w:b w:val="0"/>
                <w:sz w:val="17"/>
              </w:rPr>
              <w:t>Durum</w:t>
            </w:r>
          </w:p>
        </w:tc>
      </w:tr>
      <w:tr>
        <w:tc>
          <w:tcPr>
            <w:tcW w:type="dxa" w:w="2835"/>
            <w:shd w:val="clear" w:color="auto" w:fill="FFFFFF"/>
          </w:tcPr>
          <w:p>
            <w:pPr>
              <w:jc w:val="left"/>
            </w:pPr>
            <w:r/>
            <w:r>
              <w:rPr>
                <w:b w:val="0"/>
                <w:sz w:val="17"/>
              </w:rPr>
              <w:t>companion_video_port</w:t>
            </w:r>
          </w:p>
        </w:tc>
        <w:tc>
          <w:tcPr>
            <w:tcW w:type="dxa" w:w="2268"/>
            <w:shd w:val="clear" w:color="auto" w:fill="FFFFFF"/>
          </w:tcPr>
          <w:p>
            <w:pPr>
              <w:jc w:val="left"/>
            </w:pPr>
            <w:r/>
            <w:r>
              <w:rPr>
                <w:b w:val="0"/>
                <w:sz w:val="17"/>
              </w:rPr>
              <w:t>8080</w:t>
            </w:r>
          </w:p>
        </w:tc>
        <w:tc>
          <w:tcPr>
            <w:tcW w:type="dxa" w:w="2835"/>
            <w:shd w:val="clear" w:color="auto" w:fill="FFFFFF"/>
          </w:tcPr>
          <w:p>
            <w:pPr>
              <w:jc w:val="left"/>
            </w:pPr>
            <w:r/>
            <w:r>
              <w:rPr>
                <w:b w:val="0"/>
                <w:sz w:val="17"/>
              </w:rPr>
              <w:t>İşlenmiş video</w:t>
            </w:r>
          </w:p>
        </w:tc>
      </w:tr>
      <w:tr>
        <w:tc>
          <w:tcPr>
            <w:tcW w:type="dxa" w:w="2835"/>
            <w:shd w:val="clear" w:color="auto" w:fill="F2F6FB"/>
          </w:tcPr>
          <w:p>
            <w:pPr>
              <w:jc w:val="left"/>
            </w:pPr>
            <w:r/>
            <w:r>
              <w:rPr>
                <w:b w:val="0"/>
                <w:sz w:val="17"/>
              </w:rPr>
              <w:t>companion_video_raw_port</w:t>
            </w:r>
          </w:p>
        </w:tc>
        <w:tc>
          <w:tcPr>
            <w:tcW w:type="dxa" w:w="2268"/>
            <w:shd w:val="clear" w:color="auto" w:fill="F2F6FB"/>
          </w:tcPr>
          <w:p>
            <w:pPr>
              <w:jc w:val="left"/>
            </w:pPr>
            <w:r/>
            <w:r>
              <w:rPr>
                <w:b w:val="0"/>
                <w:sz w:val="17"/>
              </w:rPr>
              <w:t>8081</w:t>
            </w:r>
          </w:p>
        </w:tc>
        <w:tc>
          <w:tcPr>
            <w:tcW w:type="dxa" w:w="2835"/>
            <w:shd w:val="clear" w:color="auto" w:fill="F2F6FB"/>
          </w:tcPr>
          <w:p>
            <w:pPr>
              <w:jc w:val="left"/>
            </w:pPr>
            <w:r/>
            <w:r>
              <w:rPr>
                <w:b w:val="0"/>
                <w:sz w:val="17"/>
              </w:rPr>
              <w:t>Ham kamera</w:t>
            </w:r>
          </w:p>
        </w:tc>
      </w:tr>
      <w:tr>
        <w:tc>
          <w:tcPr>
            <w:tcW w:type="dxa" w:w="2835"/>
            <w:shd w:val="clear" w:color="auto" w:fill="FFFFFF"/>
          </w:tcPr>
          <w:p>
            <w:pPr>
              <w:jc w:val="left"/>
            </w:pPr>
            <w:r/>
            <w:r>
              <w:rPr>
                <w:b w:val="0"/>
                <w:sz w:val="17"/>
              </w:rPr>
              <w:t>mavlink_host/port</w:t>
            </w:r>
          </w:p>
        </w:tc>
        <w:tc>
          <w:tcPr>
            <w:tcW w:type="dxa" w:w="2268"/>
            <w:shd w:val="clear" w:color="auto" w:fill="FFFFFF"/>
          </w:tcPr>
          <w:p>
            <w:pPr>
              <w:jc w:val="left"/>
            </w:pPr>
            <w:r/>
            <w:r>
              <w:rPr>
                <w:b w:val="0"/>
                <w:sz w:val="17"/>
              </w:rPr>
              <w:t>192.168.10.138/5763</w:t>
            </w:r>
          </w:p>
        </w:tc>
        <w:tc>
          <w:tcPr>
            <w:tcW w:type="dxa" w:w="2835"/>
            <w:shd w:val="clear" w:color="auto" w:fill="FFFFFF"/>
          </w:tcPr>
          <w:p>
            <w:pPr>
              <w:jc w:val="left"/>
            </w:pPr>
            <w:r/>
            <w:r>
              <w:rPr>
                <w:b w:val="0"/>
                <w:sz w:val="17"/>
              </w:rPr>
              <w:t>MAVLink</w:t>
            </w:r>
          </w:p>
        </w:tc>
      </w:tr>
      <w:tr>
        <w:tc>
          <w:tcPr>
            <w:tcW w:type="dxa" w:w="2835"/>
            <w:shd w:val="clear" w:color="auto" w:fill="F2F6FB"/>
          </w:tcPr>
          <w:p>
            <w:pPr>
              <w:jc w:val="left"/>
            </w:pPr>
            <w:r/>
            <w:r>
              <w:rPr>
                <w:b w:val="0"/>
                <w:sz w:val="17"/>
              </w:rPr>
              <w:t>antenna_pixhawk_conn</w:t>
            </w:r>
          </w:p>
        </w:tc>
        <w:tc>
          <w:tcPr>
            <w:tcW w:type="dxa" w:w="2268"/>
            <w:shd w:val="clear" w:color="auto" w:fill="F2F6FB"/>
          </w:tcPr>
          <w:p>
            <w:pPr>
              <w:jc w:val="left"/>
            </w:pPr>
            <w:r/>
            <w:r>
              <w:rPr>
                <w:b w:val="0"/>
                <w:sz w:val="17"/>
              </w:rPr>
              <w:t>udp:0.0.0.0:14560</w:t>
            </w:r>
          </w:p>
        </w:tc>
        <w:tc>
          <w:tcPr>
            <w:tcW w:type="dxa" w:w="2835"/>
            <w:shd w:val="clear" w:color="auto" w:fill="F2F6FB"/>
          </w:tcPr>
          <w:p>
            <w:pPr>
              <w:jc w:val="left"/>
            </w:pPr>
            <w:r/>
            <w:r>
              <w:rPr>
                <w:b w:val="0"/>
                <w:sz w:val="17"/>
              </w:rPr>
              <w:t>Anten Pixhawk</w:t>
            </w:r>
          </w:p>
        </w:tc>
      </w:tr>
      <w:tr>
        <w:tc>
          <w:tcPr>
            <w:tcW w:type="dxa" w:w="2835"/>
            <w:shd w:val="clear" w:color="auto" w:fill="FFFFFF"/>
          </w:tcPr>
          <w:p>
            <w:pPr>
              <w:jc w:val="left"/>
            </w:pPr>
            <w:r/>
            <w:r>
              <w:rPr>
                <w:b w:val="0"/>
                <w:sz w:val="17"/>
              </w:rPr>
              <w:t>antenna_tracker_mode</w:t>
            </w:r>
          </w:p>
        </w:tc>
        <w:tc>
          <w:tcPr>
            <w:tcW w:type="dxa" w:w="2268"/>
            <w:shd w:val="clear" w:color="auto" w:fill="FFFFFF"/>
          </w:tcPr>
          <w:p>
            <w:pPr>
              <w:jc w:val="left"/>
            </w:pPr>
            <w:r/>
            <w:r>
              <w:rPr>
                <w:b w:val="0"/>
                <w:sz w:val="17"/>
              </w:rPr>
              <w:t>forward</w:t>
            </w:r>
          </w:p>
        </w:tc>
        <w:tc>
          <w:tcPr>
            <w:tcW w:type="dxa" w:w="2835"/>
            <w:shd w:val="clear" w:color="auto" w:fill="FFFFFF"/>
          </w:tcPr>
          <w:p>
            <w:pPr>
              <w:jc w:val="left"/>
            </w:pPr>
            <w:r/>
            <w:r>
              <w:rPr>
                <w:b w:val="0"/>
                <w:sz w:val="17"/>
              </w:rPr>
              <w:t>forward/compute</w:t>
            </w:r>
          </w:p>
        </w:tc>
      </w:tr>
    </w:tbl>
    <w:p/>
    <w:p>
      <w:pPr>
        <w:pBdr>
          <w:bottom w:val="single" w:sz="12" w:space="2" w:color="1565C0"/>
        </w:pBdr>
      </w:pPr>
      <w:r>
        <w:rPr>
          <w:b/>
          <w:color w:val="102727"/>
          <w:sz w:val="32"/>
        </w:rPr>
        <w:t>22. Özet</w:t>
      </w:r>
    </w:p>
    <w:p>
      <w:r>
        <w:rPr>
          <w:b w:val="0"/>
          <w:sz w:val="21"/>
        </w:rPr>
        <w:t>ASHİNA YKİ, PyQt6 üzerine kurulu, 12 panelli ve 7 worker'lı kapsamlı bir yer kontrol istasyonudur. Her panel belirli bir göreve (izleme, görev tanımı, test, kalibrasyon, ayar, anten takip) hizmet eder; her buton net bir işleve bağlıdır. Worker-tabanlı mimari, yoğun I/O altında arayüzün akıcı kalmasını sağlar. Sistem kontrolünde çelişen/çalışmayan kod bulunmadı; kullanılmayan üç dosya ayrıştırıldı. Modüler yapı, anten takip gibi yeni özelliklerin temiz biçimde (ayrı worker + panel) eklenmesine olanak tanır.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